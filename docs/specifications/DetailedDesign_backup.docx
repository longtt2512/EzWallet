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BD34E" w14:textId="77777777" w:rsidR="003B5FC8" w:rsidRDefault="003B5FC8"/>
    <w:p w14:paraId="37A64F5F" w14:textId="77777777" w:rsidR="003B5FC8" w:rsidRDefault="003B5FC8"/>
    <w:p w14:paraId="023FC8E8" w14:textId="77777777" w:rsidR="003B5FC8" w:rsidRDefault="003B5FC8"/>
    <w:p w14:paraId="640B1424" w14:textId="77777777" w:rsidR="003B5FC8" w:rsidRDefault="003B5FC8"/>
    <w:p w14:paraId="18109B33" w14:textId="77777777" w:rsidR="003B5FC8" w:rsidRDefault="003B5FC8"/>
    <w:p w14:paraId="501EB025" w14:textId="77777777" w:rsidR="003B5FC8" w:rsidRDefault="00000000">
      <w:pPr>
        <w:jc w:val="center"/>
      </w:pPr>
      <w:r>
        <w:rPr>
          <w:b/>
          <w:color w:val="2E5395"/>
        </w:rPr>
        <w:t>EZWALLET - ỨNG DỤNG VÍ ĐIỆN TỬ</w:t>
      </w:r>
    </w:p>
    <w:p w14:paraId="44585342" w14:textId="77777777" w:rsidR="003B5FC8" w:rsidRDefault="00000000">
      <w:pPr>
        <w:jc w:val="center"/>
      </w:pPr>
      <w:r>
        <w:rPr>
          <w:color w:val="1F3864"/>
          <w:sz w:val="24"/>
        </w:rPr>
        <w:t>━━━━━━━━━━━━━━━━━━</w:t>
      </w:r>
    </w:p>
    <w:p w14:paraId="0B7EE053" w14:textId="77777777" w:rsidR="003B5FC8" w:rsidRDefault="003B5FC8"/>
    <w:p w14:paraId="1D707F5C" w14:textId="77777777" w:rsidR="003B5FC8" w:rsidRDefault="00000000">
      <w:pPr>
        <w:spacing w:after="0"/>
        <w:jc w:val="center"/>
      </w:pPr>
      <w:r>
        <w:rPr>
          <w:b/>
          <w:color w:val="1F3864"/>
          <w:sz w:val="40"/>
        </w:rPr>
        <w:t>TÀI LIỆU THIẾT KẾ CHI TIẾT</w:t>
      </w:r>
    </w:p>
    <w:p w14:paraId="7FD2B087" w14:textId="77777777" w:rsidR="003B5FC8" w:rsidRDefault="00000000">
      <w:pPr>
        <w:jc w:val="center"/>
      </w:pPr>
      <w:r>
        <w:rPr>
          <w:i/>
          <w:color w:val="6B7280"/>
        </w:rPr>
        <w:t>Detailed Design Document (DDD)</w:t>
      </w:r>
    </w:p>
    <w:p w14:paraId="50CB2F84" w14:textId="77777777" w:rsidR="003B5FC8" w:rsidRDefault="003B5FC8"/>
    <w:p w14:paraId="1DEABA30" w14:textId="77777777" w:rsidR="003B5FC8" w:rsidRDefault="00000000">
      <w:pPr>
        <w:jc w:val="center"/>
      </w:pPr>
      <w:r>
        <w:rPr>
          <w:i/>
          <w:color w:val="6B7280"/>
          <w:sz w:val="24"/>
        </w:rPr>
        <w:t>Ví điện tử mô phỏng — chuyển tiền P2P, nạp/rút, thanh toán hoá đơn</w:t>
      </w:r>
    </w:p>
    <w:p w14:paraId="50F5981B" w14:textId="77777777" w:rsidR="003B5FC8" w:rsidRDefault="003B5FC8"/>
    <w:p w14:paraId="78D92763" w14:textId="77777777" w:rsidR="003B5FC8" w:rsidRDefault="003B5F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819"/>
      </w:tblGrid>
      <w:tr w:rsidR="003B5FC8" w14:paraId="36273A34" w14:textId="77777777">
        <w:trPr>
          <w:trHeight w:val="454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DC8EA2A" w14:textId="77777777" w:rsidR="003B5FC8" w:rsidRDefault="00000000">
            <w:pPr>
              <w:jc w:val="left"/>
            </w:pPr>
            <w:r>
              <w:rPr>
                <w:b/>
                <w:sz w:val="24"/>
              </w:rPr>
              <w:t>Mã tài liệu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CC27FF" w14:textId="77777777" w:rsidR="003B5FC8" w:rsidRDefault="00000000">
            <w:pPr>
              <w:jc w:val="left"/>
            </w:pPr>
            <w:r>
              <w:rPr>
                <w:sz w:val="24"/>
              </w:rPr>
              <w:t>EZW-DDD-v1.0</w:t>
            </w:r>
          </w:p>
        </w:tc>
      </w:tr>
      <w:tr w:rsidR="003B5FC8" w14:paraId="10E5618A" w14:textId="77777777">
        <w:trPr>
          <w:trHeight w:val="454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9F0AB31" w14:textId="77777777" w:rsidR="003B5FC8" w:rsidRDefault="00000000">
            <w:pPr>
              <w:jc w:val="left"/>
            </w:pPr>
            <w:r>
              <w:rPr>
                <w:b/>
                <w:sz w:val="24"/>
              </w:rPr>
              <w:t>Tác giả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0E44986" w14:textId="77777777" w:rsidR="003B5FC8" w:rsidRDefault="00000000">
            <w:pPr>
              <w:jc w:val="left"/>
            </w:pPr>
            <w:r>
              <w:rPr>
                <w:sz w:val="24"/>
              </w:rPr>
              <w:t>Nhóm phát triển</w:t>
            </w:r>
          </w:p>
        </w:tc>
      </w:tr>
      <w:tr w:rsidR="003B5FC8" w14:paraId="47FC3489" w14:textId="77777777">
        <w:trPr>
          <w:trHeight w:val="454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ADBA607" w14:textId="77777777" w:rsidR="003B5FC8" w:rsidRDefault="00000000">
            <w:pPr>
              <w:jc w:val="left"/>
            </w:pPr>
            <w:r>
              <w:rPr>
                <w:b/>
                <w:sz w:val="24"/>
              </w:rPr>
              <w:t>Ngày phát hành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77D2B8A" w14:textId="77777777" w:rsidR="003B5FC8" w:rsidRDefault="00000000">
            <w:pPr>
              <w:jc w:val="left"/>
            </w:pPr>
            <w:r>
              <w:rPr>
                <w:sz w:val="24"/>
              </w:rPr>
              <w:t>Tháng 5 / 2026</w:t>
            </w:r>
          </w:p>
        </w:tc>
      </w:tr>
    </w:tbl>
    <w:p w14:paraId="317838B9" w14:textId="77777777" w:rsidR="003B5FC8" w:rsidRDefault="003B5FC8"/>
    <w:p w14:paraId="6C24D996" w14:textId="77777777" w:rsidR="003B5FC8" w:rsidRDefault="003B5FC8"/>
    <w:p w14:paraId="5CBC3B2A" w14:textId="77777777" w:rsidR="003B5FC8" w:rsidRDefault="00000000">
      <w:pPr>
        <w:jc w:val="center"/>
      </w:pPr>
      <w:r>
        <w:rPr>
          <w:color w:val="6B7280"/>
          <w:sz w:val="22"/>
        </w:rPr>
        <w:t>© 2026</w:t>
      </w:r>
      <w:r>
        <w:br w:type="page"/>
      </w:r>
    </w:p>
    <w:p w14:paraId="3C3694D9" w14:textId="77777777" w:rsidR="003B5FC8" w:rsidRDefault="00000000">
      <w:pPr>
        <w:pBdr>
          <w:bottom w:val="single" w:sz="8" w:space="1" w:color="1F3864"/>
        </w:pBdr>
        <w:jc w:val="center"/>
      </w:pPr>
      <w:r>
        <w:rPr>
          <w:b/>
          <w:color w:val="1F3864"/>
          <w:sz w:val="40"/>
        </w:rPr>
        <w:lastRenderedPageBreak/>
        <w:t>MỤC LỤC</w:t>
      </w:r>
    </w:p>
    <w:p w14:paraId="14F91377" w14:textId="77777777" w:rsidR="003B5FC8" w:rsidRDefault="00000000">
      <w:r>
        <w:fldChar w:fldCharType="begin"/>
        <w:instrText>TOC \o "1-3" \h \z \u</w:instrText>
        <w:fldChar w:fldCharType="separate"/>
        <w:fldChar w:fldCharType="end"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6861AFC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26C6C6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lastRenderedPageBreak/>
              <w:t>Thông tin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487CA1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Giá trị</w:t>
            </w:r>
          </w:p>
        </w:tc>
      </w:tr>
      <w:tr w:rsidR="003B5FC8" w14:paraId="1E3ACBB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6A20938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Mã dự án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48503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EZW-2026</w:t>
            </w:r>
          </w:p>
        </w:tc>
      </w:tr>
      <w:tr w:rsidR="003B5FC8" w14:paraId="33733E2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0A4FA20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Tên tài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1C79A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DDD - Detailed Design Document</w:t>
            </w:r>
          </w:p>
        </w:tc>
      </w:tr>
      <w:tr w:rsidR="003B5FC8" w14:paraId="623B1D8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243322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Phiên bản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CA9EC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v1.0</w:t>
            </w:r>
          </w:p>
        </w:tc>
      </w:tr>
      <w:tr w:rsidR="003B5FC8" w14:paraId="246A49F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0E98676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Mã hiệu template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9D8275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DDD-TEMPLATE-v2.0</w:t>
            </w:r>
          </w:p>
        </w:tc>
      </w:tr>
      <w:tr w:rsidR="003B5FC8" w14:paraId="622F54D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CA35667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Ngày phát hành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1367B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2026-05-10</w:t>
            </w:r>
          </w:p>
        </w:tc>
      </w:tr>
      <w:tr w:rsidR="003B5FC8" w14:paraId="7D810C04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CD5F2C0" w14:textId="77777777" w:rsidR="003B5FC8" w:rsidRDefault="00000000">
            <w:pPr>
              <w:spacing w:after="40"/>
              <w:jc w:val="left"/>
            </w:pPr>
            <w:r>
              <w:rPr>
                <w:b/>
                <w:sz w:val="22"/>
              </w:rPr>
              <w:t>Tham chiếu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6CE904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URD, SRS, Design Document</w:t>
            </w:r>
          </w:p>
        </w:tc>
      </w:tr>
    </w:tbl>
    <w:p w14:paraId="5AB6DFB3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Trang ký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5FC8" w14:paraId="058EBCA3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4B0C5B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Vai trò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C9F038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Họ tên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B585040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Chữ ký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60B963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Ngày</w:t>
            </w:r>
          </w:p>
        </w:tc>
      </w:tr>
      <w:tr w:rsidR="003B5FC8" w14:paraId="5E1001B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E767F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Người lập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8C7C1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Nhóm phát triển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8281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B7E6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2026-05-10</w:t>
            </w:r>
          </w:p>
        </w:tc>
      </w:tr>
      <w:tr w:rsidR="003B5FC8" w14:paraId="5714AD7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71DED8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Người xem xét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22ECC3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Cả nhóm 4 người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5CD7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C4704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</w:tr>
      <w:tr w:rsidR="003B5FC8" w14:paraId="6C230A7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4F54E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Người phê duyệt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178A48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Trưởng nhóm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4D29A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44F97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_________</w:t>
            </w:r>
          </w:p>
        </w:tc>
      </w:tr>
    </w:tbl>
    <w:p w14:paraId="17548471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Lịch sử thay đổi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5FC8" w14:paraId="7031792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069B26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Phiên bản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1EDDA9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Ngày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CE8473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Người sửa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6002FA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 w:rsidR="003B5FC8" w14:paraId="4117BDD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02AD2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v1.0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2BAA5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2026-05-10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D5A369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Nhóm phát triển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EE17E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Tạo lần đầu — 5 module + DB chi tiết + screen design</w:t>
            </w:r>
          </w:p>
        </w:tc>
      </w:tr>
    </w:tbl>
    <w:p w14:paraId="46DB323B" w14:textId="77777777" w:rsidR="003B5FC8" w:rsidRDefault="003B5FC8">
      <w:pPr>
        <w:pBdr>
          <w:bottom w:val="single" w:sz="8" w:space="1" w:color="1F3864"/>
        </w:pBdr>
      </w:pPr>
    </w:p>
    <w:p w14:paraId="6222D9B3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1. Giới thiệu</w:t>
      </w:r>
    </w:p>
    <w:p w14:paraId="6E0680D1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1.1 Mục đích</w:t>
      </w:r>
    </w:p>
    <w:p w14:paraId="0A88B522" w14:textId="77777777" w:rsidR="003B5FC8" w:rsidRDefault="00000000">
      <w:pPr>
        <w:ind w:firstLine="397"/>
      </w:pPr>
      <w:r>
        <w:t xml:space="preserve">Tài liệu mô tả thiết kế </w:t>
      </w:r>
      <w:r>
        <w:rPr>
          <w:b/>
        </w:rPr>
        <w:t>chi tiết kỹ thuật mức implementation</w:t>
      </w:r>
      <w:r>
        <w:t xml:space="preserve"> — đủ chi tiết để 1 dev khác đọc và viết code không cần hỏi:</w:t>
      </w:r>
    </w:p>
    <w:p w14:paraId="39999FB6" w14:textId="77777777" w:rsidR="003B5FC8" w:rsidRDefault="00000000">
      <w:pPr>
        <w:pStyle w:val="ListBullet"/>
        <w:spacing w:after="40"/>
        <w:ind w:left="567"/>
      </w:pPr>
      <w:r>
        <w:t>Class / method signature, params, return, exception.</w:t>
      </w:r>
    </w:p>
    <w:p w14:paraId="5590D219" w14:textId="77777777" w:rsidR="003B5FC8" w:rsidRDefault="00000000">
      <w:pPr>
        <w:pStyle w:val="ListBullet"/>
        <w:spacing w:after="40"/>
        <w:ind w:left="567"/>
      </w:pPr>
      <w:r>
        <w:t>DB schema chi tiết (field, type, constraint, index).</w:t>
      </w:r>
    </w:p>
    <w:p w14:paraId="2FD8DFC6" w14:textId="77777777" w:rsidR="003B5FC8" w:rsidRDefault="00000000">
      <w:pPr>
        <w:pStyle w:val="ListBullet"/>
        <w:spacing w:after="40"/>
        <w:ind w:left="567"/>
      </w:pPr>
      <w:r>
        <w:t>Mock-up giao diện màn hình.</w:t>
      </w:r>
    </w:p>
    <w:p w14:paraId="2E0D8ED7" w14:textId="77777777" w:rsidR="003B5FC8" w:rsidRDefault="00000000">
      <w:pPr>
        <w:pStyle w:val="ListBullet"/>
        <w:spacing w:after="40"/>
        <w:ind w:left="567"/>
      </w:pPr>
      <w:r>
        <w:t>Thuật toán quan trọng (fee calculation, OTP, idempotency).</w:t>
      </w:r>
    </w:p>
    <w:p w14:paraId="592D94C3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1.2 Đối tượng sử dụng</w:t>
      </w:r>
    </w:p>
    <w:p w14:paraId="44B0E1B2" w14:textId="77777777" w:rsidR="003B5FC8" w:rsidRDefault="00000000">
      <w:pPr>
        <w:pStyle w:val="ListBullet"/>
        <w:spacing w:after="40"/>
        <w:ind w:left="567"/>
      </w:pPr>
      <w:r>
        <w:t>Developer triển khai (4 thành viên BTL).</w:t>
      </w:r>
    </w:p>
    <w:p w14:paraId="50CF2FDF" w14:textId="77777777" w:rsidR="003B5FC8" w:rsidRDefault="00000000">
      <w:pPr>
        <w:pStyle w:val="ListBullet"/>
        <w:spacing w:after="40"/>
        <w:ind w:left="567"/>
      </w:pPr>
      <w:r>
        <w:t>Reviewer chất lượng.</w:t>
      </w:r>
    </w:p>
    <w:p w14:paraId="376C5F6B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1.3 Ngôn ngữ + công nghệ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7DB6E75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3956AC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Phía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62F3FF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Stack</w:t>
            </w:r>
          </w:p>
        </w:tc>
      </w:tr>
      <w:tr w:rsidR="003B5FC8" w14:paraId="083A8C3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D5B5F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Backend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B1C76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17, Spring Boot 3.2.5, Spring Data JPA, Spring Security, Lombok, MapStruct, jjwt 0.12.5</w:t>
            </w:r>
          </w:p>
        </w:tc>
      </w:tr>
      <w:tr w:rsidR="003B5FC8" w14:paraId="6F10A656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21C1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Frontend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05080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TypeScript 5.4, Angular 17, RxJS 7.8, Angular Material 17, Tailwind 3.4</w:t>
            </w:r>
          </w:p>
        </w:tc>
      </w:tr>
      <w:tr w:rsidR="003B5FC8" w14:paraId="36C1E25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CA363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DB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48FABE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PostgreSQL 16 với UTF-8, timezone Asia/Ho_Chi_Minh</w:t>
            </w:r>
          </w:p>
        </w:tc>
      </w:tr>
      <w:tr w:rsidR="003B5FC8" w14:paraId="41D5552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71499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Build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C541C7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Maven 3.9 (backend), npm 10 (frontend)</w:t>
            </w:r>
          </w:p>
        </w:tc>
      </w:tr>
    </w:tbl>
    <w:p w14:paraId="302FA08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1.4 Tổ chức tài liệu</w:t>
      </w:r>
    </w:p>
    <w:p w14:paraId="2E2EA7E6" w14:textId="77777777" w:rsidR="003B5FC8" w:rsidRDefault="00000000">
      <w:pPr>
        <w:pStyle w:val="ListBullet"/>
        <w:spacing w:after="40"/>
        <w:ind w:left="567"/>
      </w:pPr>
      <w:r>
        <w:t>§2 Quy ước chung (naming, patterns)</w:t>
      </w:r>
    </w:p>
    <w:p w14:paraId="4EEBED42" w14:textId="77777777" w:rsidR="003B5FC8" w:rsidRDefault="00000000">
      <w:pPr>
        <w:pStyle w:val="ListBullet"/>
        <w:spacing w:after="40"/>
        <w:ind w:left="567"/>
      </w:pPr>
      <w:r>
        <w:t>§3 Thiết kế chi tiết theo module (5 module: auth, account, topup, transfer, bill, transaction-shared)</w:t>
      </w:r>
    </w:p>
    <w:p w14:paraId="4BF9DA7D" w14:textId="77777777" w:rsidR="003B5FC8" w:rsidRDefault="00000000">
      <w:pPr>
        <w:pStyle w:val="ListBullet"/>
        <w:spacing w:after="40"/>
        <w:ind w:left="567"/>
      </w:pPr>
      <w:r>
        <w:t>§4 Database design chi tiết (mỗi bảng)</w:t>
      </w:r>
    </w:p>
    <w:p w14:paraId="4B3FBB43" w14:textId="77777777" w:rsidR="003B5FC8" w:rsidRDefault="00000000">
      <w:pPr>
        <w:pStyle w:val="ListBullet"/>
        <w:spacing w:after="40"/>
        <w:ind w:left="567"/>
      </w:pPr>
      <w:r>
        <w:t>§5 Screen design (mock-up)</w:t>
      </w:r>
    </w:p>
    <w:p w14:paraId="66FFC89D" w14:textId="77777777" w:rsidR="003B5FC8" w:rsidRDefault="00000000">
      <w:pPr>
        <w:pStyle w:val="ListBullet"/>
        <w:spacing w:after="40"/>
        <w:ind w:left="567"/>
      </w:pPr>
      <w:r>
        <w:t>§6 Thuật toán quan trọng</w:t>
      </w:r>
    </w:p>
    <w:p w14:paraId="7DC00F9D" w14:textId="77777777" w:rsidR="003B5FC8" w:rsidRDefault="003B5FC8">
      <w:pPr>
        <w:pBdr>
          <w:bottom w:val="single" w:sz="8" w:space="1" w:color="1F3864"/>
        </w:pBdr>
      </w:pPr>
    </w:p>
    <w:p w14:paraId="4C23FF68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2. Quy ước chung</w:t>
      </w:r>
    </w:p>
    <w:p w14:paraId="1C0A1EE9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2.1 Naming convention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2797"/>
        <w:gridCol w:w="4571"/>
      </w:tblGrid>
      <w:tr w:rsidR="003B5FC8" w14:paraId="5C75740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B509A3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Loại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E3964C8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Quy tắc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ADC31F6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Ví dụ</w:t>
            </w:r>
          </w:p>
        </w:tc>
      </w:tr>
      <w:tr w:rsidR="003B5FC8" w14:paraId="65E0D94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0F0D2D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class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1D6231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PascalCase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0D8CD7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TransferService</w:t>
            </w:r>
          </w:p>
        </w:tc>
      </w:tr>
      <w:tr w:rsidR="003B5FC8" w14:paraId="0E8D9D4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FBD24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method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0BEE00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 verb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A6796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executeTransfer</w:t>
            </w:r>
          </w:p>
        </w:tc>
      </w:tr>
      <w:tr w:rsidR="003B5FC8" w14:paraId="54A51C5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D83DC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constant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7C60A7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UPPER_SNAKE_CASE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8BC8D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MAX_OTP_ATTEMPTS</w:t>
            </w:r>
          </w:p>
        </w:tc>
      </w:tr>
      <w:tr w:rsidR="003B5FC8" w14:paraId="67D116D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D3C80C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Java package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2550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lowercase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387478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com.ezwallet.module.transfer.service</w:t>
            </w:r>
          </w:p>
        </w:tc>
      </w:tr>
      <w:tr w:rsidR="003B5FC8" w14:paraId="14C159B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65DA1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TS class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D6BC5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PascalCase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87547E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TransferComponent</w:t>
            </w:r>
          </w:p>
        </w:tc>
      </w:tr>
      <w:tr w:rsidR="003B5FC8" w14:paraId="4F762D4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89A8E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TS function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615A1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CA283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submitTransfer</w:t>
            </w:r>
          </w:p>
        </w:tc>
      </w:tr>
      <w:tr w:rsidR="003B5FC8" w14:paraId="4B69F002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B418D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TS variable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2AE43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B81536B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currentBalance</w:t>
            </w:r>
          </w:p>
        </w:tc>
      </w:tr>
      <w:tr w:rsidR="003B5FC8" w14:paraId="1C0DE6B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A29692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DB table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1B3AA4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snake_case plural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498269B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transactions</w:t>
            </w:r>
          </w:p>
        </w:tc>
      </w:tr>
      <w:tr w:rsidR="003B5FC8" w14:paraId="19BA8B3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58F59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DB column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D266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snake_case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1A172B6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created_at</w:t>
            </w:r>
          </w:p>
        </w:tc>
      </w:tr>
      <w:tr w:rsidR="003B5FC8" w14:paraId="50EECFF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47C2B7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Constraint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9CC761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&lt;type&gt;_&lt;table&gt;_&lt;col&gt;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B99A8D4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chk_wallet_balance_non_negative</w:t>
            </w:r>
          </w:p>
        </w:tc>
      </w:tr>
      <w:tr w:rsidR="003B5FC8" w14:paraId="402041D0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4AE0A3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Index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CB53CC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idx_&lt;table&gt;_&lt;col&gt;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5A955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idx_users_status</w:t>
            </w:r>
          </w:p>
        </w:tc>
      </w:tr>
      <w:tr w:rsidR="003B5FC8" w14:paraId="0812D0FB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089912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API path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92F8D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kebab-case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960F7E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/api/v1/bank-accounts</w:t>
            </w:r>
          </w:p>
        </w:tc>
      </w:tr>
      <w:tr w:rsidR="003B5FC8" w14:paraId="10C2EC8B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E7D6E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JSON field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2CD5E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camelCase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C15F0C8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transactionRef</w:t>
            </w:r>
          </w:p>
        </w:tc>
      </w:tr>
      <w:tr w:rsidR="003B5FC8" w14:paraId="26D3F244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0F959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Endpoint REST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F313A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RESTful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044B4AC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POST /transfer/internal</w:t>
            </w:r>
          </w:p>
        </w:tc>
      </w:tr>
    </w:tbl>
    <w:p w14:paraId="2C01F4F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2.2 Comment convention</w:t>
      </w:r>
    </w:p>
    <w:p w14:paraId="62208964" w14:textId="77777777" w:rsidR="003B5FC8" w:rsidRDefault="00000000">
      <w:pPr>
        <w:pStyle w:val="ListBullet"/>
        <w:spacing w:after="40"/>
        <w:ind w:left="567"/>
      </w:pPr>
      <w:r>
        <w:t xml:space="preserve">Java: Javadoc </w:t>
      </w:r>
      <w:r>
        <w:rPr>
          <w:rFonts w:ascii="Consolas" w:hAnsi="Consolas"/>
          <w:sz w:val="22"/>
          <w:shd w:val="clear" w:color="auto" w:fill="F3F4F6"/>
        </w:rPr>
        <w:t>/** */</w:t>
      </w:r>
      <w:r>
        <w:t xml:space="preserve"> cho public class/method.</w:t>
      </w:r>
    </w:p>
    <w:p w14:paraId="1543A85C" w14:textId="77777777" w:rsidR="003B5FC8" w:rsidRDefault="00000000">
      <w:pPr>
        <w:pStyle w:val="ListBullet"/>
        <w:spacing w:after="40"/>
        <w:ind w:left="567"/>
      </w:pPr>
      <w:r>
        <w:t>Tiếng Việt cho comment giải thích logic.</w:t>
      </w:r>
    </w:p>
    <w:p w14:paraId="5F9E7B88" w14:textId="77777777" w:rsidR="003B5FC8" w:rsidRDefault="00000000">
      <w:pPr>
        <w:pStyle w:val="ListBullet"/>
        <w:spacing w:after="40"/>
        <w:ind w:left="567"/>
      </w:pPr>
      <w:r>
        <w:t>Tiếng Anh cho comment kỹ thuật + Javadoc tag (</w:t>
      </w:r>
      <w:r>
        <w:rPr>
          <w:rFonts w:ascii="Consolas" w:hAnsi="Consolas"/>
          <w:sz w:val="22"/>
          <w:shd w:val="clear" w:color="auto" w:fill="F3F4F6"/>
        </w:rPr>
        <w:t>@param</w:t>
      </w:r>
      <w:r>
        <w:t xml:space="preserve">, </w:t>
      </w:r>
      <w:r>
        <w:rPr>
          <w:rFonts w:ascii="Consolas" w:hAnsi="Consolas"/>
          <w:sz w:val="22"/>
          <w:shd w:val="clear" w:color="auto" w:fill="F3F4F6"/>
        </w:rPr>
        <w:t>@return</w:t>
      </w:r>
      <w:r>
        <w:t>).</w:t>
      </w:r>
    </w:p>
    <w:p w14:paraId="5DF5ED64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2.3 Lời gọi giữa unit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119"/>
      </w:tblGrid>
      <w:tr w:rsidR="003B5FC8" w14:paraId="2D1B3AA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EA0FF2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Lớp gọi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1685AB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Lớp được gọi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B6E2F58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Cách gọi</w:t>
            </w:r>
          </w:p>
        </w:tc>
      </w:tr>
      <w:tr w:rsidR="003B5FC8" w14:paraId="137CF18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A50F6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Controller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4C9EE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 (trong module)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783457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@RequiredArgsConstructor</w:t>
            </w:r>
            <w:r>
              <w:rPr>
                <w:sz w:val="22"/>
              </w:rPr>
              <w:t xml:space="preserve"> constructor inject</w:t>
            </w:r>
          </w:p>
        </w:tc>
      </w:tr>
      <w:tr w:rsidR="003B5FC8" w14:paraId="25171E59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4BA97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Controller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0B1A5C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 (cross-module shared)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A32ACA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Tương tự</w:t>
            </w:r>
          </w:p>
        </w:tc>
      </w:tr>
      <w:tr w:rsidR="003B5FC8" w14:paraId="636EA16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F40A5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3D3C1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Repository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33716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Constructor inject</w:t>
            </w:r>
          </w:p>
        </w:tc>
      </w:tr>
      <w:tr w:rsidR="003B5FC8" w14:paraId="2C031F73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633A89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6D87CF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 (shared như OtpService)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A3E886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Constructor inject</w:t>
            </w:r>
          </w:p>
        </w:tc>
      </w:tr>
      <w:tr w:rsidR="003B5FC8" w14:paraId="22446F84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DA3E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59584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External (Redis, MinIO)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07974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RedisTemplate, MinioClient inject</w:t>
            </w:r>
          </w:p>
        </w:tc>
      </w:tr>
    </w:tbl>
    <w:p w14:paraId="3676EF2C" w14:textId="1352CEF8" w:rsidR="003B5FC8" w:rsidRDefault="00000000">
      <w:pPr>
        <w:pStyle w:val="Heading3"/>
        <w:jc w:val="left"/>
      </w:pPr>
      <w:r>
        <w:rPr>
          <w:rFonts w:ascii="Times New Roman" w:hAnsi="Times New Roman"/>
        </w:rPr>
        <w:t>2.4 Exception handling</w:t>
      </w:r>
    </w:p>
    <w:p w14:paraId="0BC24B1F" w14:textId="640FC2DD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Pattern — KHÔNG bắt RuntimeException ngoài service</w:t>
        <w:br/>
        <w:t>public TransferResponse p2pTransfer(Long senderId, P2PTransferRequest req) {</w:t>
        <w:br/>
        <w:t xml:space="preserve">    User sender = userRepository.findById(senderId)</w:t>
        <w:br/>
        <w:t xml:space="preserve">        .orElseThrow(() -&gt; new BusinessException("USER_NOT_FOUND",</w:t>
        <w:br/>
        <w:t xml:space="preserve">            "Người dùng không tồn tại", HttpStatus.NOT_FOUND));</w:t>
        <w:br/>
        <w:t xml:space="preserve">    // ...</w:t>
        <w:br/>
        <w:t>}</w:t>
        <w:br/>
        <w:br/>
        <w:t>// Service ném BusinessException → GlobalExceptionHandler bắt → ApiResponse JSON</w:t>
      </w:r>
    </w:p>
    <w:p w14:paraId="37C89976" w14:textId="77777777" w:rsidR="003B5FC8" w:rsidRDefault="003B5FC8">
      <w:pPr>
        <w:pBdr>
          <w:bottom w:val="single" w:sz="8" w:space="1" w:color="1F3864"/>
        </w:pBdr>
      </w:pPr>
    </w:p>
    <w:p w14:paraId="25B41C5C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lastRenderedPageBreak/>
        <w:t>3. Thiết kế chi tiết theo module</w:t>
      </w:r>
    </w:p>
    <w:p w14:paraId="09B0BCC2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3.1 Module Auth</w:t>
      </w:r>
    </w:p>
    <w:p w14:paraId="5C460EF4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3.1.1 Class diagram</w:t>
      </w:r>
    </w:p>
    <w:p w14:paraId="06B8947D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A3145F2" wp14:editId="1F551701">
            <wp:extent cx="5040000" cy="2754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auth-modu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3DD3" w14:textId="77777777" w:rsidR="003B5FC8" w:rsidRDefault="00000000">
      <w:pPr>
        <w:ind w:firstLine="397"/>
      </w:pPr>
      <w:r>
        <w:rPr>
          <w:i/>
        </w:rPr>
        <w:t>Hình 3.1.1: Class diagram cho Auth Module</w:t>
      </w:r>
    </w:p>
    <w:p w14:paraId="19C1AD42" w14:textId="77777777" w:rsidR="003B5FC8" w:rsidRDefault="00000000">
      <w:pPr>
        <w:ind w:firstLine="397"/>
      </w:pPr>
      <w:r>
        <w:t>Diagram trên mô tả cấu trúc class của Auth Module với 3 layers: Controller, Service, và Data.</w:t>
      </w:r>
    </w:p>
    <w:p w14:paraId="36207C24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3.1.2 Chi tiết class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1"/>
        <w:gridCol w:w="2431"/>
        <w:gridCol w:w="3845"/>
      </w:tblGrid>
      <w:tr w:rsidR="003B5FC8" w14:paraId="109206F8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7474FA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Class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5C702E6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Trách nhiệm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EC6ED7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Methods chính</w:t>
            </w:r>
          </w:p>
        </w:tc>
      </w:tr>
      <w:tr w:rsidR="003B5FC8" w14:paraId="544365D6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2205C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AuthController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455B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Xử lý HTTP /auth/**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DA92E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register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login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verifyOtp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refresh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logout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changePassword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forgotPassword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resetPassword</w:t>
            </w:r>
          </w:p>
        </w:tc>
      </w:tr>
      <w:tr w:rsidR="003B5FC8" w14:paraId="46962B4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8A6B77B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AuthService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ED9C3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Logic auth chính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328FD9C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register(RegisterRequest)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login(LoginRequest)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verifyOtp(OtpVerifyRequest)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refresh(String)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changePassword(...)</w:t>
            </w:r>
          </w:p>
        </w:tc>
      </w:tr>
      <w:tr w:rsidR="003B5FC8" w14:paraId="54688006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081CD1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OtpService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4462A5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Quản lý OTP qua Redis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2D3DA3F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generate(User, contact, OtpPurpose) → code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verify(User, OtpPurpose, code) → void/throw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sendEmail(...)</w:t>
            </w:r>
          </w:p>
        </w:tc>
      </w:tr>
      <w:tr w:rsidR="003B5FC8" w14:paraId="1BB5FCCA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04378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AppUserDetailsService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D4001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UserDetailsService cho </w:t>
              <w:lastRenderedPageBreak/>
              <w:t>Spring Security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414C428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lastRenderedPageBreak/>
              <w:t>loadUserByUsername(identifier)</w:t>
            </w:r>
          </w:p>
        </w:tc>
      </w:tr>
      <w:tr w:rsidR="003B5FC8" w14:paraId="3F9FA48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AF8516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JwtTokenProvider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915D3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Tạo + parse JWT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B1874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generateAccessToken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generateRefreshToken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parse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isValidAccessToken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extractUsername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extractUserId</w:t>
            </w:r>
          </w:p>
        </w:tc>
      </w:tr>
      <w:tr w:rsidR="003B5FC8" w14:paraId="7884FE38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A76D06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JwtAuthenticationFilter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B264D6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Filter check JWT mỗi request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7740232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doFilterInternal</w:t>
            </w:r>
          </w:p>
        </w:tc>
      </w:tr>
    </w:tbl>
    <w:p w14:paraId="2119A42E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3.1.3 Method signature chính</w:t>
      </w:r>
    </w:p>
    <w:p w14:paraId="6FBC39AC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AuthService</w:t>
        <w:br/>
        <w:t>@Transactional</w:t>
        <w:br/>
        <w:t>public RegisterResponse register(RegisterRequest req) throws BusinessException;</w:t>
        <w:br/>
        <w:t>//   throws: USERNAME_TAKEN, EMAIL_TAKEN, PHONE_TAKEN, VALIDATION_FAILED</w:t>
        <w:br/>
        <w:br/>
        <w:t>@Transactional</w:t>
        <w:br/>
        <w:t>public LoginResponse login(LoginRequest req) throws BusinessException;</w:t>
        <w:br/>
        <w:t>//   throws: INVALID_CREDENTIALS, ACCOUNT_NOT_VERIFIED, ACCOUNT_LOCKED, ACCOUNT_BANNED</w:t>
        <w:br/>
        <w:br/>
        <w:t>@Transactional</w:t>
        <w:br/>
        <w:t>public VerifyOtpResponse verifyOtp(OtpVerifyRequest req) throws BusinessException;</w:t>
        <w:br/>
        <w:t>//   throws: OTP_EXPIRED, INVALID_OTP, OTP_ATTEMPTS_EXCEEDED</w:t>
        <w:br/>
        <w:br/>
        <w:t>// OtpService</w:t>
        <w:br/>
        <w:t>public String generate(User user, String contact, OtpPurpose purpose);</w:t>
        <w:br/>
        <w:t>//   purpose: REGISTER | RESET_PASSWORD | TRANSFER | WITHDRAW | BILL_PAYMENT</w:t>
        <w:br/>
        <w:t>//   return: 6-digit OTP plaintext (để gửi email)</w:t>
        <w:br/>
        <w:t>//   side-effect: lưu Redis hash với TTL 300s</w:t>
        <w:br/>
        <w:br/>
        <w:t>public void verify(User user, OtpPurpose purpose, String code) throws BusinessException;</w:t>
        <w:br/>
        <w:t>//   throws: OTP_EXPIRED, INVALID_OTP, OTP_ATTEMPTS_EXCEEDED</w:t>
      </w:r>
    </w:p>
    <w:p w14:paraId="22FD67D5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lastRenderedPageBreak/>
        <w:t>3.1.4 Diagram flow — Login (state transition)</w:t>
      </w:r>
    </w:p>
    <w:p w14:paraId="6E852307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E6053C7" wp14:editId="707ABC63">
            <wp:extent cx="5040000" cy="2308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BCC8" w14:textId="77777777" w:rsidR="003B5FC8" w:rsidRDefault="00000000">
      <w:pPr>
        <w:ind w:firstLine="397"/>
      </w:pPr>
      <w:r>
        <w:rPr>
          <w:i/>
        </w:rPr>
        <w:t>Hình 3.1.4: Login flow với state transition</w:t>
      </w:r>
    </w:p>
    <w:p w14:paraId="325FF43D" w14:textId="77777777" w:rsidR="003B5FC8" w:rsidRDefault="00000000">
      <w:pPr>
        <w:ind w:firstLine="397"/>
      </w:pPr>
      <w:r>
        <w:t>Diagram trên mô tả luồng xử lý đăng nhập với các trạng thái tài khoản khác nhau (BANNED, PENDING, ACTIVE, LOCKED) và xử lý failed login attempts.</w:t>
      </w:r>
    </w:p>
    <w:p w14:paraId="262988C0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3.1.5 Exception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2999"/>
        <w:gridCol w:w="2746"/>
        <w:gridCol w:w="1725"/>
      </w:tblGrid>
      <w:tr w:rsidR="003B5FC8" w14:paraId="1240DB8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26FF74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Tình huống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C6D59B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Class ném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A17D14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EC40D5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HTTP</w:t>
            </w:r>
          </w:p>
        </w:tc>
      </w:tr>
      <w:tr w:rsidR="003B5FC8" w14:paraId="1DE491C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32E63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Username trùng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B5D45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9F248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USERNAME_TAKEN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4A42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409</w:t>
            </w:r>
          </w:p>
        </w:tc>
      </w:tr>
      <w:tr w:rsidR="003B5FC8" w14:paraId="7E366AC3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4B8F16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Sai pass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612F20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BadCredentialsException</w:t>
            </w:r>
            <w:r>
              <w:rPr>
                <w:sz w:val="22"/>
              </w:rPr>
              <w:t xml:space="preserve"> (Spring)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DB29E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INVALID_CREDENTIALS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5E2F0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401</w:t>
            </w:r>
          </w:p>
        </w:tc>
      </w:tr>
      <w:tr w:rsidR="003B5FC8" w14:paraId="53D038B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AABAF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Tài khoản LOCKED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8D386F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LockedException</w:t>
            </w:r>
            <w:r>
              <w:rPr>
                <w:sz w:val="22"/>
              </w:rPr>
              <w:t xml:space="preserve"> (Spring) hoặc </w:t>
            </w: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ECDD5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ACCOUNT_LOCKED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F4FE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423</w:t>
            </w:r>
          </w:p>
        </w:tc>
      </w:tr>
      <w:tr w:rsidR="003B5FC8" w14:paraId="76AE03F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61C9E0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 sai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2E701F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343BD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INVALID_OTP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D6E22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2BCE7AA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DA53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 hết hạn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EC9CC6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B24A4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OTP_EXPIRED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8D76F1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410</w:t>
            </w:r>
          </w:p>
        </w:tc>
      </w:tr>
    </w:tbl>
    <w:p w14:paraId="2B44780B" w14:textId="77777777" w:rsidR="003B5FC8" w:rsidRDefault="003B5FC8">
      <w:pPr>
        <w:pBdr>
          <w:bottom w:val="single" w:sz="8" w:space="1" w:color="1F3864"/>
        </w:pBdr>
      </w:pPr>
    </w:p>
    <w:p w14:paraId="7CBDFEE1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3.2 Module Account (Shared)</w:t>
      </w:r>
    </w:p>
    <w:p w14:paraId="1FE8097B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3.2.1 Entity</w:t>
      </w:r>
    </w:p>
    <w:p w14:paraId="23C08462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User.java</w:t>
        <w:br/>
        <w:t>@Entity @Table(name = "users")</w:t>
        <w:br/>
        <w:t>public class User extends BaseEntity {</w:t>
        <w:br/>
        <w:t xml:space="preserve">    @Id @GeneratedValue(IDENTITY) Long id;</w:t>
        <w:br/>
        <w:t xml:space="preserve">    String username;        // unique, 3-50, ^[a-zA-Z0-9_]+$</w:t>
        <w:br/>
        <w:t xml:space="preserve">    String email;           // unique, RFC 5322</w:t>
        <w:br/>
        <w:t xml:space="preserve">    String phone;           // unique, ^0\d{9}$</w:t>
        <w:br/>
        <w:t xml:space="preserve">    String passwordHash;    // BCrypt</w:t>
        <w:br/>
        <w:t xml:space="preserve">    String fullName;        // nullable</w:t>
        <w:br/>
        <w:lastRenderedPageBreak/>
        <w:t xml:space="preserve">    UserStatus status;      // PENDING_VERIFICATION | ACTIVE | LOCKED | BANNED</w:t>
        <w:br/>
        <w:t xml:space="preserve">    UserTier tier;          // BRONZE | SILVER | GOLD | PLATINUM</w:t>
        <w:br/>
        <w:t xml:space="preserve">    int failedLoginAttempts;</w:t>
        <w:br/>
        <w:t xml:space="preserve">    Instant lockedUntil;</w:t>
        <w:br/>
        <w:t xml:space="preserve">    Instant lastLoginAt;</w:t>
        <w:br/>
        <w:t>}</w:t>
        <w:br/>
        <w:br/>
        <w:t>// Wallet.java</w:t>
        <w:br/>
        <w:t>@Entity @Table(name = "wallets")</w:t>
        <w:br/>
        <w:t>public class Wallet extends BaseEntity {</w:t>
        <w:br/>
        <w:t xml:space="preserve">    @Id Long id;</w:t>
        <w:br/>
        <w:t xml:space="preserve">    @OneToOne User user;</w:t>
        <w:br/>
        <w:t xml:space="preserve">    BigDecimal balance;     // ≥ 0 (CHECK constraint)</w:t>
        <w:br/>
        <w:t xml:space="preserve">    String currency;        // VND</w:t>
        <w:br/>
        <w:t xml:space="preserve">    WalletStatus status;    // ACTIVE | FROZEN | CLOSED</w:t>
        <w:br/>
        <w:t>}</w:t>
      </w:r>
    </w:p>
    <w:p w14:paraId="2BA36F21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3.2.2 Repository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353"/>
      </w:tblGrid>
      <w:tr w:rsidR="003B5FC8" w14:paraId="2492201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7EB226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294767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Mục đích</w:t>
            </w:r>
          </w:p>
        </w:tc>
      </w:tr>
      <w:tr w:rsidR="003B5FC8" w14:paraId="27EFBAC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E57F7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UserRepository.findByUsername(String)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358277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 by username</w:t>
            </w:r>
          </w:p>
        </w:tc>
      </w:tr>
      <w:tr w:rsidR="003B5FC8" w14:paraId="700B1E0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2DD525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UserRepository.findByEmail(String)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FAD8D1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 by email</w:t>
            </w:r>
          </w:p>
        </w:tc>
      </w:tr>
      <w:tr w:rsidR="003B5FC8" w14:paraId="150F4D0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8C991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UserRepository.findByPhone(String)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D9BC0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 by phone</w:t>
            </w:r>
          </w:p>
        </w:tc>
      </w:tr>
      <w:tr w:rsidR="003B5FC8" w14:paraId="53BB4FB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70BFD3D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UserRepository.existsByUsername(String)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1FEB6E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Check trùng đăng ký</w:t>
            </w:r>
          </w:p>
        </w:tc>
      </w:tr>
      <w:tr w:rsidR="003B5FC8" w14:paraId="0103CAC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ED5E11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WalletRepository.findByUserId(Long)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3E9C6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Load ví của user</w:t>
            </w:r>
          </w:p>
        </w:tc>
      </w:tr>
      <w:tr w:rsidR="003B5FC8" w14:paraId="1FD2834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988061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WalletRepository.findByIdWithLock(Long)</w:t>
            </w:r>
            <w:r>
              <w:rPr>
                <w:sz w:val="22"/>
              </w:rPr>
              <w:t xml:space="preserve"> (</w:t>
            </w:r>
            <w:r>
              <w:rPr>
                <w:rFonts w:ascii="Consolas" w:hAnsi="Consolas"/>
                <w:sz w:val="22"/>
                <w:shd w:val="clear" w:color="auto" w:fill="F3F4F6"/>
              </w:rPr>
              <w:t>@Lock(OPTIMISTIC)</w:t>
            </w:r>
            <w:r>
              <w:rPr>
                <w:sz w:val="22"/>
              </w:rPr>
              <w:t>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25DB41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Load để debit/credit</w:t>
            </w:r>
          </w:p>
        </w:tc>
      </w:tr>
    </w:tbl>
    <w:p w14:paraId="6A02FD54" w14:textId="77777777" w:rsidR="003B5FC8" w:rsidRDefault="003B5FC8">
      <w:pPr>
        <w:pBdr>
          <w:bottom w:val="single" w:sz="8" w:space="1" w:color="1F3864"/>
        </w:pBdr>
      </w:pPr>
    </w:p>
    <w:p w14:paraId="0FBD64BF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3.3 Module Top-up / Withdraw</w:t>
      </w:r>
    </w:p>
    <w:p w14:paraId="6FCEB612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3.3.1 Class diagram</w:t>
      </w:r>
    </w:p>
    <w:p w14:paraId="682BC3B4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F9A2846" wp14:editId="4807E2DD">
            <wp:extent cx="5040000" cy="3089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topup-mo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B145" w14:textId="77777777" w:rsidR="003B5FC8" w:rsidRDefault="00000000">
      <w:pPr>
        <w:ind w:firstLine="397"/>
      </w:pPr>
      <w:r>
        <w:rPr>
          <w:i/>
        </w:rPr>
        <w:t>Hình 3.3.1: Class diagram cho Top-up / Withdraw Module</w:t>
      </w:r>
    </w:p>
    <w:p w14:paraId="79409EF2" w14:textId="77777777" w:rsidR="003B5FC8" w:rsidRDefault="00000000">
      <w:pPr>
        <w:ind w:firstLine="397"/>
      </w:pPr>
      <w:r>
        <w:t>Diagram trên mô tả cấu trúc class của Top-up / Withdraw Module với các service xử lý nạp/rút tiền, tính phí, và kiểm tra hạn mức.</w:t>
      </w:r>
    </w:p>
    <w:p w14:paraId="3F1EA5EC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3.3.2 Method signature</w:t>
      </w:r>
    </w:p>
    <w:p w14:paraId="15D019E4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// TopupService</w:t>
        <w:br/>
        <w:t>@Transactional</w:t>
        <w:br/>
        <w:t>public TransactionResponse topup(Long userId, TopupRequest req);</w:t>
        <w:br/>
        <w:t>//   precondition: bankAccount thuộc user + verified</w:t>
        <w:br/>
        <w:t>//   side: tăng balance, INSERT transaction (TOPUP, COMPLETED)</w:t>
        <w:br/>
        <w:br/>
        <w:t>@Transactional</w:t>
        <w:br/>
        <w:t>public TransactionResponse withdraw(Long userId, WithdrawRequest req);</w:t>
        <w:br/>
        <w:t>//   precondition: balance ≥ amount + fee, OTP đúng</w:t>
        <w:br/>
        <w:t>//   side: trừ balance, INSERT transaction (WITHDRAW)</w:t>
        <w:br/>
        <w:br/>
        <w:t>// WalletService</w:t>
        <w:br/>
        <w:t>@Transactional</w:t>
        <w:br/>
        <w:t>public Wallet debitWallet(Long walletId, BigDecimal amount);</w:t>
        <w:br/>
        <w:t>//   throws: INSUFFICIENT_FUND, OptimisticLockException</w:t>
        <w:br/>
        <w:t>//   updates: balance -= amount</w:t>
        <w:br/>
        <w:br/>
        <w:t>@Transactional</w:t>
        <w:br/>
        <w:t>public Wallet creditWallet(Long walletId, BigDecimal amount);</w:t>
        <w:br/>
        <w:t>//   updates: balance += amount</w:t>
        <w:br/>
        <w:lastRenderedPageBreak/>
        <w:br/>
        <w:t>public Wallet getWallet(Long userId);</w:t>
        <w:br/>
        <w:t>//   throws: WALLET_NOT_FOUND</w:t>
      </w:r>
    </w:p>
    <w:p w14:paraId="6B7DFA6B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3.3.3 DTO</w:t>
      </w:r>
    </w:p>
    <w:p w14:paraId="5AFCDCB8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record BankAccountRequest(</w:t>
        <w:br/>
        <w:t xml:space="preserve">    @NotBlank @Pattern(regexp = "^[A-Z]{3,20}$") String bankCode,</w:t>
        <w:br/>
        <w:t xml:space="preserve">    @NotBlank @Pattern(regexp = "^\\d{6,30}$") String accountNumber,</w:t>
        <w:br/>
        <w:t xml:space="preserve">    @NotBlank @Size(max = 150) String accountHolder</w:t>
        <w:br/>
        <w:t>) {}</w:t>
        <w:br/>
        <w:br/>
        <w:t>public record TopupRequest(</w:t>
        <w:br/>
        <w:t xml:space="preserve">    @NotNull Long bankAccountId,</w:t>
        <w:br/>
        <w:t xml:space="preserve">    @NotNull @DecimalMin("10000") BigDecimal amount,</w:t>
        <w:br/>
        <w:t xml:space="preserve">    String idempotencyKey</w:t>
        <w:br/>
        <w:t>) {}</w:t>
        <w:br/>
        <w:br/>
        <w:t>public record WithdrawRequest(</w:t>
        <w:br/>
        <w:t xml:space="preserve">    @NotNull Long bankAccountId,</w:t>
        <w:br/>
        <w:t xml:space="preserve">    @NotNull @DecimalMin("10000") BigDecimal amount,</w:t>
        <w:br/>
        <w:t xml:space="preserve">    @NotBlank @Pattern(regexp = "\\d{6}") String otpCode,</w:t>
        <w:br/>
        <w:t xml:space="preserve">    String idempotencyKey</w:t>
        <w:br/>
        <w:t>) {}</w:t>
      </w:r>
    </w:p>
    <w:p w14:paraId="31AC76CE" w14:textId="77777777" w:rsidR="003B5FC8" w:rsidRDefault="003B5FC8">
      <w:pPr>
        <w:pBdr>
          <w:bottom w:val="single" w:sz="8" w:space="1" w:color="1F3864"/>
        </w:pBdr>
      </w:pPr>
    </w:p>
    <w:p w14:paraId="40568F42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3.4 Module Transfer</w:t>
      </w:r>
    </w:p>
    <w:p w14:paraId="53C2A952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3.4.1 Class Diagram</w:t>
      </w:r>
    </w:p>
    <w:p w14:paraId="6DE6A087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1972587" wp14:editId="4E87A5CD">
            <wp:extent cx="5040000" cy="2730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transfer-mo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50E8" w14:textId="77777777" w:rsidR="003B5FC8" w:rsidRDefault="00000000">
      <w:pPr>
        <w:ind w:firstLine="397"/>
      </w:pPr>
      <w:r>
        <w:rPr>
          <w:i/>
        </w:rPr>
        <w:t>Hình 3.4.1: Class diagram chi tiết cho Transfer Module</w:t>
      </w:r>
    </w:p>
    <w:p w14:paraId="5191A37B" w14:textId="77777777" w:rsidR="003B5FC8" w:rsidRDefault="00000000">
      <w:pPr>
        <w:ind w:firstLine="397"/>
      </w:pPr>
      <w:r>
        <w:lastRenderedPageBreak/>
        <w:t>Diagram trên mô tả chi tiết cấu trúc class của Transfer Module. Xem mô tả đầy đủ trong phần giải thích bên dưới.</w:t>
      </w:r>
    </w:p>
    <w:p w14:paraId="5B397F4C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3.4.2 TransferService — chi tiết method</w:t>
      </w:r>
    </w:p>
    <w:p w14:paraId="47D569BD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class TransferService {</w:t>
        <w:br/>
        <w:br/>
        <w:t xml:space="preserve">  // ----- OTP -----</w:t>
        <w:br/>
        <w:t xml:space="preserve">  public void sendTransferOtp(Long userId);</w:t>
        <w:br/>
        <w:t xml:space="preserve">  //   side: lưu Redis otp:TRANSFER:{userId} TTL 300s + gửi email</w:t>
        <w:br/>
        <w:br/>
        <w:t xml:space="preserve">  // ----- P2P -----</w:t>
        <w:br/>
        <w:t xml:space="preserve">  @Transactional</w:t>
        <w:br/>
        <w:t xml:space="preserve">  public TransferResponse p2pTransfer(Long senderId, P2PTransferRequest req);</w:t>
        <w:br/>
        <w:t xml:space="preserve">  //   1. Idempotency: nếu req.idempotencyKey có trong DB → return TX cũ</w:t>
        <w:br/>
        <w:t xml:space="preserve">  //   2. Load sender (USER_NOT_FOUND nếu không có)</w:t>
        <w:br/>
        <w:t xml:space="preserve">  //   3. resolveUser(req.receiverIdentifier) → username/email/phone</w:t>
        <w:br/>
        <w:t xml:space="preserve">  //   4. Check sender != receiver (SELF_TRANSFER)</w:t>
        <w:br/>
        <w:t xml:space="preserve">  //   5. otpService.verify(sender, TRANSFER, otp)</w:t>
        <w:br/>
        <w:t xml:space="preserve">  //   6. executeTransfer(...)</w:t>
        <w:br/>
        <w:br/>
        <w:t xml:space="preserve">  // ----- QR -----</w:t>
        <w:br/>
        <w:t xml:space="preserve">  public QrResponse generateQr(Long userId, QrGenerateRequest req);</w:t>
        <w:br/>
        <w:t xml:space="preserve">  //   side: lưu Redis qr:{qrId} TTL = expiresInMinutes phút</w:t>
        <w:br/>
        <w:t xml:space="preserve">  //   side: upload PNG MinIO bucket ezwallet-public/qr/{qrId}.png</w:t>
        <w:br/>
        <w:br/>
        <w:t xml:space="preserve">  public QrResponse getQr(String qrId);  // public-readable QR meta</w:t>
        <w:br/>
        <w:br/>
        <w:t xml:space="preserve">  @Transactional</w:t>
        <w:br/>
        <w:t xml:space="preserve">  public TransferResponse payQr(Long payerId, QrPayRequest req);</w:t>
        <w:br/>
        <w:t xml:space="preserve">  //   1. Load Redis qr:{qrId} (EXPIRED_QR nếu null)</w:t>
        <w:br/>
        <w:t xml:space="preserve">  //   2. Check chưa paid (QR_ALREADY_PAID)</w:t>
        <w:br/>
        <w:t xml:space="preserve">  //   3. Atomically mark paid=true (CAS via Redis)</w:t>
        <w:br/>
        <w:t xml:space="preserve">  //   4. Load payer + receiver</w:t>
        <w:br/>
        <w:t xml:space="preserve">  //   5. Check payer != receiver</w:t>
        <w:br/>
        <w:t xml:space="preserve">  //   6. otpService.verify(payer, TRANSFER, otp)</w:t>
        <w:br/>
        <w:t xml:space="preserve">  //   7. executeTransfer(payer, receiver, amount, note, idempotencyKey)</w:t>
        <w:br/>
        <w:t xml:space="preserve">  //   Note: nếu executeTransfer fail → rollback paid=true (TODO improve)</w:t>
        <w:br/>
        <w:br/>
        <w:t xml:space="preserve">  // ----- Core -----</w:t>
        <w:br/>
        <w:t xml:space="preserve">  @Transactional</w:t>
        <w:br/>
        <w:t xml:space="preserve">  protected TransferResponse executeTransfer(</w:t>
        <w:br/>
        <w:t xml:space="preserve">      User sender, User receiver, BigDecimal amount,</w:t>
        <w:br/>
        <w:t xml:space="preserve">      String note, String idempotencyKey);</w:t>
        <w:br/>
        <w:t xml:space="preserve">  //   Step-by-step xem SRS-FR-302</w:t>
        <w:br/>
        <w:t>}</w:t>
      </w:r>
    </w:p>
    <w:p w14:paraId="61465D69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lastRenderedPageBreak/>
        <w:t>3.4.3 DTO</w:t>
      </w:r>
    </w:p>
    <w:p w14:paraId="637A789B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record P2PTransferRequest(</w:t>
        <w:br/>
        <w:t xml:space="preserve">    @NotBlank String receiverIdentifier,</w:t>
        <w:br/>
        <w:t xml:space="preserve">    @NotNull @DecimalMin(value = "10000", message = "Số tiền chuyển tối thiểu là 10.000 ₫")</w:t>
        <w:br/>
        <w:t xml:space="preserve">    BigDecimal amount,</w:t>
        <w:br/>
        <w:t xml:space="preserve">    @Size(max = 200) String note,</w:t>
        <w:br/>
        <w:t xml:space="preserve">    @NotBlank @Pattern(regexp = "\\d{6}") String otpCode,</w:t>
        <w:br/>
        <w:t xml:space="preserve">    String idempotencyKey</w:t>
        <w:br/>
        <w:t>) {}</w:t>
        <w:br/>
        <w:br/>
        <w:t>public record QrGenerateRequest(</w:t>
        <w:br/>
        <w:t xml:space="preserve">    @NotNull @DecimalMin("1000") @DecimalMax("500000000") BigDecimal amount,</w:t>
        <w:br/>
        <w:t xml:space="preserve">    @Size(max = 200) String note,</w:t>
        <w:br/>
        <w:t xml:space="preserve">    @Min(1) @Max(60) Integer expiresInMinutes</w:t>
        <w:br/>
        <w:t>) {}</w:t>
        <w:br/>
        <w:br/>
        <w:t>public record QrPayRequest(</w:t>
        <w:br/>
        <w:t xml:space="preserve">    @NotBlank String qrId,</w:t>
        <w:br/>
        <w:t xml:space="preserve">    @NotBlank @Pattern(regexp = "\\d{6}") String otpCode,</w:t>
        <w:br/>
        <w:t xml:space="preserve">    String idempotencyKey</w:t>
        <w:br/>
        <w:t>) {}</w:t>
        <w:br/>
        <w:br/>
        <w:t>public record TransferResponse(</w:t>
        <w:br/>
        <w:t xml:space="preserve">    String transactionRef,</w:t>
        <w:br/>
        <w:t xml:space="preserve">    TransactionStatus status,</w:t>
        <w:br/>
        <w:t xml:space="preserve">    BigDecimal amount,</w:t>
        <w:br/>
        <w:t xml:space="preserve">    BigDecimal fee,</w:t>
        <w:br/>
        <w:t xml:space="preserve">    BigDecimal senderBalanceAfter,</w:t>
        <w:br/>
        <w:t xml:space="preserve">    String receiverUsername,</w:t>
        <w:br/>
        <w:t xml:space="preserve">    Instant completedAt</w:t>
        <w:br/>
        <w:t>) {}</w:t>
        <w:br/>
        <w:br/>
        <w:t>public record QrResponse(</w:t>
        <w:br/>
        <w:t xml:space="preserve">    String qrId,</w:t>
        <w:br/>
        <w:t xml:space="preserve">    String imageUrl,</w:t>
        <w:br/>
        <w:t xml:space="preserve">    BigDecimal amount,</w:t>
        <w:br/>
        <w:t xml:space="preserve">    String note,</w:t>
        <w:br/>
        <w:t xml:space="preserve">    Instant expiresAt</w:t>
        <w:br/>
        <w:t>) {}</w:t>
      </w:r>
    </w:p>
    <w:p w14:paraId="6C71CEFD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lastRenderedPageBreak/>
        <w:t>3.4.4 Diagram flow — P2P Transfer (đã tóm gọn)</w:t>
      </w:r>
    </w:p>
    <w:p w14:paraId="651EA357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4F089C1" wp14:editId="5AE19A9C">
            <wp:extent cx="5040000" cy="32500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p2p-transf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1BF1" w14:textId="77777777" w:rsidR="003B5FC8" w:rsidRDefault="00000000">
      <w:pPr>
        <w:ind w:firstLine="397"/>
      </w:pPr>
      <w:r>
        <w:rPr>
          <w:i/>
        </w:rPr>
        <w:t>Hình 3.4.4: P2P Transfer flow (simplified)</w:t>
      </w:r>
    </w:p>
    <w:p w14:paraId="6BD5D67F" w14:textId="77777777" w:rsidR="003B5FC8" w:rsidRDefault="00000000">
      <w:pPr>
        <w:ind w:firstLine="397"/>
      </w:pPr>
      <w:r>
        <w:t>Diagram trên mô tả luồng xử lý chuyển tiền P2P với các bước validation, OTP verification, và optimistic locking.</w:t>
      </w:r>
    </w:p>
    <w:p w14:paraId="0592C033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3.4.5 Exception map (Transfer)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3966"/>
        <w:gridCol w:w="2722"/>
        <w:gridCol w:w="1156"/>
      </w:tblGrid>
      <w:tr w:rsidR="003B5FC8" w14:paraId="0BE9C07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9E413F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Tình huống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DDE770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Class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A88CC9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D1C90B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HTTP</w:t>
            </w:r>
          </w:p>
        </w:tc>
      </w:tr>
      <w:tr w:rsidR="003B5FC8" w14:paraId="7D4143A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18936E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Receiver not found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80AF83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7E0D20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RECEIVER_NOT_FOUND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E57EE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404</w:t>
            </w:r>
          </w:p>
        </w:tc>
      </w:tr>
      <w:tr w:rsidR="003B5FC8" w14:paraId="2F8133E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BCCFCD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Self-transfer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20C8D2A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6903B8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SELF_TRANSFER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64992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531736E8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B12C9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Wallet frozen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095B0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F4F24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WALLET_FROZEN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FF817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6D18BC5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A2395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 OTP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67EE7B8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D8C564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INVALID_OTP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BD608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0524DA6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8FEB62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 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9F51A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0B8EA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OTP_EXPIRED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6CEF4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410</w:t>
            </w:r>
          </w:p>
        </w:tc>
      </w:tr>
      <w:tr w:rsidR="003B5FC8" w14:paraId="51E833E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1DC5AB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Limit exceeded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902300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D9B83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LIMIT_EXCEEDED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16708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3924456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1CE41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Insufficient fund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67FE47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92F0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INSUFFICIENT_FUND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21C23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  <w:tr w:rsidR="003B5FC8" w14:paraId="169697D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86FAE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QR expired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8532C48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9D695E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EXPIRED_QR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840BCC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410</w:t>
            </w:r>
          </w:p>
        </w:tc>
      </w:tr>
      <w:tr w:rsidR="003B5FC8" w14:paraId="0526CDB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A4C483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QR already paid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7AF411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BusinessException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F20FB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QR_ALREADY_PAID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51834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409</w:t>
            </w:r>
          </w:p>
        </w:tc>
      </w:tr>
      <w:tr w:rsidR="003B5FC8" w14:paraId="4B8991E4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AE5D1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Optimistic </w:t>
              <w:lastRenderedPageBreak/>
              <w:t>lock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8360803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lastRenderedPageBreak/>
              <w:t>OptimisticLockException</w:t>
            </w:r>
            <w:r>
              <w:rPr>
                <w:sz w:val="22"/>
              </w:rPr>
              <w:t xml:space="preserve"> (JPA)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BDE079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DATA_CONFLICT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D64E6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409</w:t>
            </w:r>
          </w:p>
        </w:tc>
      </w:tr>
      <w:tr w:rsidR="003B5FC8" w14:paraId="4301373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AEA9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Validation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AC4CC4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MethodArgumentNotValidException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7099F1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VALIDATION_FAILED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2935C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400</w:t>
            </w:r>
          </w:p>
        </w:tc>
      </w:tr>
    </w:tbl>
    <w:p w14:paraId="20B0E31F" w14:textId="77777777" w:rsidR="003B5FC8" w:rsidRDefault="003B5FC8">
      <w:pPr>
        <w:pBdr>
          <w:bottom w:val="single" w:sz="8" w:space="1" w:color="1F3864"/>
        </w:pBdr>
      </w:pPr>
    </w:p>
    <w:p w14:paraId="3D05EC6F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3.5 Module Bill Payment (Member 4)</w:t>
      </w:r>
    </w:p>
    <w:p w14:paraId="274C45CD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3.5.1 Class diagram</w:t>
      </w:r>
    </w:p>
    <w:p w14:paraId="341E9D65" w14:textId="77777777" w:rsidR="003B5FC8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BF54949" wp14:editId="2C093D9A">
            <wp:extent cx="5040000" cy="21086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bill-mo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EFF4" w14:textId="77777777" w:rsidR="003B5FC8" w:rsidRDefault="00000000">
      <w:pPr>
        <w:ind w:firstLine="397"/>
      </w:pPr>
      <w:r>
        <w:rPr>
          <w:i/>
        </w:rPr>
        <w:t>Hình 3.5.1: Class diagram cho Bill Payment Module</w:t>
      </w:r>
    </w:p>
    <w:p w14:paraId="416A2953" w14:textId="77777777" w:rsidR="003B5FC8" w:rsidRDefault="00000000">
      <w:pPr>
        <w:ind w:firstLine="397"/>
      </w:pPr>
      <w:r>
        <w:t>Diagram trên mô tả cấu trúc class của Bill Payment Module với các service xử lý tra cứu và thanh toán hoá đơn.</w:t>
      </w:r>
    </w:p>
    <w:p w14:paraId="20C02C25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3.5.2 Method signature</w:t>
      </w:r>
    </w:p>
    <w:p w14:paraId="076A5CDD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List&lt;BillResponse&gt; lookup(BillLookupRequest req);</w:t>
        <w:br/>
        <w:t>//   throws: BILL_NOT_FOUND, BILL_PROVIDER_NOT_FOUND</w:t>
        <w:br/>
        <w:br/>
        <w:t>@Transactional</w:t>
        <w:br/>
        <w:t>public TransactionResponse pay(Long userId, Long billId, BillPayRequest req);</w:t>
        <w:br/>
        <w:t>//   throws: BILL_NOT_FOUND, BILL_ALREADY_PAID, BILL_EXPIRED,</w:t>
        <w:br/>
        <w:t>//           INVALID_OTP, INSUFFICIENT_FUND, LIMIT_EXCEEDED</w:t>
      </w:r>
    </w:p>
    <w:p w14:paraId="16794076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3.5.3 Entity Bill</w:t>
      </w:r>
    </w:p>
    <w:p w14:paraId="44AAAEDB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@Entity @Table(name = "bills")</w:t>
        <w:br/>
        <w:t>public class Bill extends BaseEntity {</w:t>
        <w:br/>
        <w:t xml:space="preserve">    Long id;</w:t>
        <w:br/>
        <w:t xml:space="preserve">    String billCode;            // unique</w:t>
        <w:br/>
        <w:t xml:space="preserve">    BillProvider provider;</w:t>
        <w:br/>
        <w:t xml:space="preserve">    String customerCode;</w:t>
        <w:br/>
        <w:t xml:space="preserve">    BigDecimal amount;</w:t>
        <w:br/>
        <w:t xml:space="preserve">    BillStatus status;          // UNPAID | PAID | EXPIRED | CANCELLED</w:t>
        <w:br/>
        <w:t xml:space="preserve">    LocalDate dueDate;</w:t>
        <w:br/>
        <w:t xml:space="preserve">    Instant paidAt;</w:t>
        <w:br/>
        <w:lastRenderedPageBreak/>
        <w:t xml:space="preserve">    User paidByUser;</w:t>
        <w:br/>
        <w:t xml:space="preserve">    Transaction paidByTx;</w:t>
        <w:br/>
        <w:t>}</w:t>
      </w:r>
    </w:p>
    <w:p w14:paraId="6302E60B" w14:textId="77777777" w:rsidR="003B5FC8" w:rsidRDefault="003B5FC8">
      <w:pPr>
        <w:pBdr>
          <w:bottom w:val="single" w:sz="8" w:space="1" w:color="1F3864"/>
        </w:pBdr>
      </w:pPr>
    </w:p>
    <w:p w14:paraId="01400FB6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3.6 Module Transaction (Shared — history + lookup)</w:t>
      </w:r>
    </w:p>
    <w:p w14:paraId="11A7792F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3.6.1 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485EF8D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0E0BF2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912915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Trách nhiệm</w:t>
            </w:r>
          </w:p>
        </w:tc>
      </w:tr>
      <w:tr w:rsidR="003B5FC8" w14:paraId="7915886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E7C62EE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EC521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Truy vấn lịch sử, paginate, filter</w:t>
            </w:r>
          </w:p>
        </w:tc>
      </w:tr>
      <w:tr w:rsidR="003B5FC8" w14:paraId="382DBAA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1FC285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FeeCalculationService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764B2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Tính phí dựa fee_rules</w:t>
            </w:r>
          </w:p>
        </w:tc>
      </w:tr>
      <w:tr w:rsidR="003B5FC8" w14:paraId="38E35DA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5FA929" w14:textId="77777777" w:rsidR="003B5FC8" w:rsidRDefault="00000000"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val="clear" w:color="auto" w:fill="F3F4F6"/>
              </w:rPr>
              <w:t>TransactionLimitService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E95EB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Validate hạn mức (per_tx, per_day, per_month, daily_count)</w:t>
            </w:r>
          </w:p>
        </w:tc>
      </w:tr>
    </w:tbl>
    <w:p w14:paraId="058BF0D0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3.6.2 FeeCalculationService — thuật toán</w:t>
      </w:r>
    </w:p>
    <w:p w14:paraId="64A210AF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BigDecimal calculate(TransactionType type, UserTier tier, BigDecimal amount) {</w:t>
        <w:br/>
        <w:t xml:space="preserve">    // 1. Query fee_rules WHERE</w:t>
        <w:br/>
        <w:t xml:space="preserve">    //      tx_type = type</w:t>
        <w:br/>
        <w:t xml:space="preserve">    //      AND tier = tier</w:t>
        <w:br/>
        <w:t xml:space="preserve">    //      AND amount BETWEEN min_amount AND max_amount</w:t>
        <w:br/>
        <w:t xml:space="preserve">    //      AND active = true</w:t>
        <w:br/>
        <w:t xml:space="preserve">    //      AND now() BETWEEN effective_from AND COALESCE(effective_to, '9999-12-31')</w:t>
        <w:br/>
        <w:t xml:space="preserve">    //</w:t>
        <w:br/>
        <w:t xml:space="preserve">    // 2. Nếu không có rule match → throw NO_FEE_RULE</w:t>
        <w:br/>
        <w:t xml:space="preserve">    //</w:t>
        <w:br/>
        <w:t xml:space="preserve">    // 3. Tính theo fee_type:</w:t>
        <w:br/>
        <w:t xml:space="preserve">    //    FIXED:   fee = fee_value</w:t>
        <w:br/>
        <w:t xml:space="preserve">    //    PERCENT: raw = amount * fee_value</w:t>
        <w:br/>
        <w:t xml:space="preserve">    //             fee = clamp(raw, fee_min, COALESCE(fee_max, INF))</w:t>
        <w:br/>
        <w:t xml:space="preserve">    //</w:t>
        <w:br/>
        <w:t xml:space="preserve">    // 4. Return fee (rounded HALF_UP, scale = 0 — VND không có lẻ)</w:t>
        <w:br/>
        <w:t>}</w:t>
      </w:r>
    </w:p>
    <w:p w14:paraId="38670176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3.6.3 TransactionLimitService — thuật toán</w:t>
      </w:r>
    </w:p>
    <w:p w14:paraId="62AFD751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public void checkLimit(Wallet wallet, UserTier tier, TransactionType type, BigDecimal amount) {</w:t>
        <w:br/>
        <w:t xml:space="preserve">    // 1. Load TransactionLimit WHERE tier=tier AND tx_type=type</w:t>
        <w:br/>
        <w:t xml:space="preserve">    //</w:t>
        <w:br/>
        <w:t xml:space="preserve">    // 2. Check per_transaction:</w:t>
        <w:br/>
        <w:t xml:space="preserve">    //    if amount &gt; limit.per_transaction → throw LIMIT_EXCEEDED</w:t>
        <w:br/>
        <w:t xml:space="preserve">    //</w:t>
        <w:br/>
        <w:t xml:space="preserve">    // 3. Check daily:</w:t>
        <w:br/>
        <w:t xml:space="preserve">    //    BigDecimal todayTotal = SUM(amount) FROM transactions</w:t>
        <w:br/>
        <w:lastRenderedPageBreak/>
        <w:t xml:space="preserve">    //      WHERE source_wallet_id = wallet.id AND type = type</w:t>
        <w:br/>
        <w:t xml:space="preserve">    //        AND status = COMPLETED AND DATE(completed_at) = today</w:t>
        <w:br/>
        <w:t xml:space="preserve">    //    if todayTotal + amount &gt; limit.per_day → throw LIMIT_EXCEEDED</w:t>
        <w:br/>
        <w:t xml:space="preserve">    //</w:t>
        <w:br/>
        <w:t xml:space="preserve">    // 4. Check daily count:</w:t>
        <w:br/>
        <w:t xml:space="preserve">    //    long todayCount = COUNT(*) FROM transactions</w:t>
        <w:br/>
        <w:t xml:space="preserve">    //      WHERE source_wallet_id = wallet.id AND type = type</w:t>
        <w:br/>
        <w:t xml:space="preserve">    //        AND status = COMPLETED AND DATE(completed_at) = today</w:t>
        <w:br/>
        <w:t xml:space="preserve">    //    if todayCount + 1 &gt; limit.daily_count_limit → throw LIMIT_EXCEEDED</w:t>
        <w:br/>
        <w:t xml:space="preserve">    //</w:t>
        <w:br/>
        <w:t xml:space="preserve">    // 5. Check monthly: tương tự per_month</w:t>
        <w:br/>
        <w:t>}</w:t>
      </w:r>
    </w:p>
    <w:p w14:paraId="0EE43B42" w14:textId="77777777" w:rsidR="003B5FC8" w:rsidRDefault="003B5FC8">
      <w:pPr>
        <w:pBdr>
          <w:bottom w:val="single" w:sz="8" w:space="1" w:color="1F3864"/>
        </w:pBdr>
      </w:pPr>
    </w:p>
    <w:p w14:paraId="64C21DFA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4. Database Design — Chi tiết</w:t>
      </w:r>
    </w:p>
    <w:p w14:paraId="0604F93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4.1 Bảng </w:t>
      </w:r>
      <w:r>
        <w:rPr>
          <w:rFonts w:ascii="Times New Roman" w:hAnsi="Times New Roman"/>
          <w:sz w:val="22"/>
          <w:shd w:val="clear" w:color="auto" w:fill="F3F4F6"/>
        </w:rPr>
        <w:t>users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1802"/>
        <w:gridCol w:w="1687"/>
        <w:gridCol w:w="1952"/>
        <w:gridCol w:w="1711"/>
      </w:tblGrid>
      <w:tr w:rsidR="003B5FC8" w14:paraId="5D129AC6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7D923A0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0385B89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D1C6943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5FF2F05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9BB9A1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 w:rsidR="003B5FC8" w14:paraId="78E0228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C88FE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45289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33385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PRIMARY KEY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055BB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(PK)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9D555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Khoá chính</w:t>
            </w:r>
          </w:p>
        </w:tc>
      </w:tr>
      <w:tr w:rsidR="003B5FC8" w14:paraId="1B9727F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9A78A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username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6137B3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46A603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FB090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uk_users_username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C956D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3-50 ký tự, alphanumeric + underscore</w:t>
            </w:r>
          </w:p>
        </w:tc>
      </w:tr>
      <w:tr w:rsidR="003B5FC8" w14:paraId="5F7B4F4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E5CFE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email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64C2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38E56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69FD1C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uk_users_email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40DD6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RFC 5322</w:t>
            </w:r>
          </w:p>
        </w:tc>
      </w:tr>
      <w:tr w:rsidR="003B5FC8" w14:paraId="40393C33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9E19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phone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445769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7E2EA3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74174F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uk_users_phone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530E7C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^0\d{9}$</w:t>
            </w:r>
          </w:p>
        </w:tc>
      </w:tr>
      <w:tr w:rsidR="003B5FC8" w14:paraId="22A768BB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C7481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password_hash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268D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16EDF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B3B9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3DD7A3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BCrypt hash</w:t>
            </w:r>
          </w:p>
        </w:tc>
      </w:tr>
      <w:tr w:rsidR="003B5FC8" w14:paraId="78D23162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B698E0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full_name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B79551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C22AF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F66CC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7B86A4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Tên đầy đủ (tuỳ chọn)</w:t>
            </w:r>
          </w:p>
        </w:tc>
      </w:tr>
      <w:tr w:rsidR="003B5FC8" w14:paraId="0C0C1FE8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BD65B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F4646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BD1A2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A1871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idx_users_status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4C7476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enum UserStatus</w:t>
            </w:r>
          </w:p>
        </w:tc>
      </w:tr>
      <w:tr w:rsidR="003B5FC8" w14:paraId="5530CA6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30AB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tier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E37B02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96D452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'BRONZE'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00378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037BBE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enum UserTier</w:t>
            </w:r>
          </w:p>
        </w:tc>
      </w:tr>
      <w:tr w:rsidR="003B5FC8" w14:paraId="3DA2FE9F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D2062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failed_login_attempts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4297C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C57B1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0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0F29D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C5282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Đếm số lần sai pass</w:t>
            </w:r>
          </w:p>
        </w:tc>
      </w:tr>
      <w:tr w:rsidR="003B5FC8" w14:paraId="4F8AC79B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10EDD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locked_until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42F38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8601B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FC009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6AEEB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Thời điểm hết khoá</w:t>
            </w:r>
          </w:p>
        </w:tc>
      </w:tr>
      <w:tr w:rsidR="003B5FC8" w14:paraId="1B1EA70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186DB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last_login_at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634AD6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EC8E8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7238EA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257C4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Lần login gần nhất</w:t>
            </w:r>
          </w:p>
        </w:tc>
      </w:tr>
      <w:tr w:rsidR="003B5FC8" w14:paraId="78E321F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1FAD0E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created_at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E2DC09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C42D01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NOW()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A3665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3DF4EE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334E1C8A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9B4BC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updated_at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B7417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D56B40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45C69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E14CD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261B88DC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6A9AF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created_by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6C6508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10B1C9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2556BE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21977F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1015F64D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5E22C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updated_by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685E3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DF359D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CA82A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03B3D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Audit</w:t>
            </w:r>
          </w:p>
        </w:tc>
      </w:tr>
      <w:tr w:rsidR="003B5FC8" w14:paraId="46EDEAA1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596A33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version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F014EF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04085C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659B20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A0EDAD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@Version (optimistic lock)</w:t>
            </w:r>
          </w:p>
        </w:tc>
      </w:tr>
    </w:tbl>
    <w:p w14:paraId="304F06B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4.2 Bảng </w:t>
      </w:r>
      <w:r>
        <w:rPr>
          <w:rFonts w:ascii="Times New Roman" w:hAnsi="Times New Roman"/>
          <w:sz w:val="22"/>
          <w:shd w:val="clear" w:color="auto" w:fill="F3F4F6"/>
        </w:rPr>
        <w:t>wallets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14"/>
        <w:gridCol w:w="1814"/>
        <w:gridCol w:w="1814"/>
        <w:gridCol w:w="1814"/>
      </w:tblGrid>
      <w:tr w:rsidR="003B5FC8" w14:paraId="6C7641EA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2C28236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B0A2DA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085556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62B0B9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C6792C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 w:rsidR="003B5FC8" w14:paraId="42FBF93E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CBB09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431B3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D784FA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PRIMARY KEY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94430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(PK)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1DC7EDF" w14:textId="77777777" w:rsidR="003B5FC8" w:rsidRDefault="003B5FC8">
            <w:pPr>
              <w:spacing w:after="40"/>
              <w:jc w:val="left"/>
            </w:pPr>
          </w:p>
        </w:tc>
      </w:tr>
      <w:tr w:rsidR="003B5FC8" w14:paraId="5E76D33C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7959D4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1BECF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034223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 FK→users(id) ON DELETE CASCADE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B112CF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uk_wallets_user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F6ADD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1-1 với user</w:t>
            </w:r>
          </w:p>
        </w:tc>
      </w:tr>
      <w:tr w:rsidR="003B5FC8" w14:paraId="76919949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929A5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balance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63895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3BA5D6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NOT NULL DEFAULT 0, </w:t>
            </w:r>
            <w:r>
              <w:rPr>
                <w:b/>
                <w:sz w:val="22"/>
              </w:rPr>
              <w:t>CHECK (balance &gt;= 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9DF7C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388D4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Số dư VND</w:t>
            </w:r>
          </w:p>
        </w:tc>
      </w:tr>
      <w:tr w:rsidR="003B5FC8" w14:paraId="3555E8AB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B28F5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currency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F30CB6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F7F20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'VND'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0BE40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F38E92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Tiền tệ</w:t>
            </w:r>
          </w:p>
        </w:tc>
      </w:tr>
      <w:tr w:rsidR="003B5FC8" w14:paraId="297753B5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CBBDF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4472E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6F888D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'ACTIVE'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A59A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2B0BF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enum WalletStatus</w:t>
            </w:r>
          </w:p>
        </w:tc>
      </w:tr>
      <w:tr w:rsidR="003B5FC8" w14:paraId="0AED7BE0" w14:textId="77777777">
        <w:trPr>
          <w:jc w:val="center"/>
        </w:trPr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1D3111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created_at..version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94333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(audit fields)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21BCDA" w14:textId="77777777" w:rsidR="003B5FC8" w:rsidRDefault="003B5FC8">
            <w:pPr>
              <w:spacing w:after="40"/>
              <w:jc w:val="left"/>
            </w:pP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356C4C0" w14:textId="77777777" w:rsidR="003B5FC8" w:rsidRDefault="003B5FC8">
            <w:pPr>
              <w:spacing w:after="40"/>
              <w:jc w:val="left"/>
            </w:pP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2C6AD27" w14:textId="77777777" w:rsidR="003B5FC8" w:rsidRDefault="003B5FC8">
            <w:pPr>
              <w:spacing w:after="40"/>
              <w:jc w:val="left"/>
            </w:pPr>
          </w:p>
        </w:tc>
      </w:tr>
    </w:tbl>
    <w:p w14:paraId="53B5F785" w14:textId="77777777" w:rsidR="003B5FC8" w:rsidRDefault="00000000">
      <w:pPr>
        <w:ind w:firstLine="397"/>
      </w:pPr>
      <w:r>
        <w:rPr>
          <w:b/>
        </w:rPr>
        <w:t>Constraint quan trọng:</w:t>
      </w:r>
    </w:p>
    <w:p w14:paraId="06E59D89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chk_wallet_balance_non_negative</w:t>
      </w:r>
      <w:r>
        <w:t>: balance &gt;= 0 — đảm bảo dù app logic có sai cũng không bao giờ âm.</w:t>
      </w:r>
    </w:p>
    <w:p w14:paraId="31D939A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4.3 Bảng </w:t>
      </w:r>
      <w:r>
        <w:rPr>
          <w:rFonts w:ascii="Times New Roman" w:hAnsi="Times New Roman"/>
          <w:sz w:val="22"/>
          <w:shd w:val="clear" w:color="auto" w:fill="F3F4F6"/>
        </w:rPr>
        <w:t>bank_accounts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5FC8" w14:paraId="131D8DA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7586A8C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A0652C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FA19C3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25F3C01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</w:tr>
      <w:tr w:rsidR="003B5FC8" w14:paraId="00BAFF8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D0CC5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83CCD3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98E70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E3FF03" w14:textId="77777777" w:rsidR="003B5FC8" w:rsidRDefault="003B5FC8">
            <w:pPr>
              <w:spacing w:after="40"/>
              <w:jc w:val="left"/>
            </w:pPr>
          </w:p>
        </w:tc>
      </w:tr>
      <w:tr w:rsidR="003B5FC8" w14:paraId="4D528E6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0E9344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888DD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AB77AD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FK→users(id)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BEF7B1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idx_bank_user</w:t>
            </w:r>
          </w:p>
        </w:tc>
      </w:tr>
      <w:tr w:rsidR="003B5FC8" w14:paraId="2A329D3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2EE0B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bank_code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86F7C4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7FFD22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2E605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(composite uk)</w:t>
            </w:r>
          </w:p>
        </w:tc>
      </w:tr>
      <w:tr w:rsidR="003B5FC8" w14:paraId="31EBBD2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2C6C0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account_number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C2372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CA557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33E8E7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(composite uk)</w:t>
            </w:r>
          </w:p>
        </w:tc>
      </w:tr>
      <w:tr w:rsidR="003B5FC8" w14:paraId="1774C62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C43FC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account_holder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D0BC5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D6552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58CD92F" w14:textId="77777777" w:rsidR="003B5FC8" w:rsidRDefault="003B5FC8">
            <w:pPr>
              <w:spacing w:after="40"/>
              <w:jc w:val="left"/>
            </w:pPr>
          </w:p>
        </w:tc>
      </w:tr>
      <w:tr w:rsidR="003B5FC8" w14:paraId="2D1F644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E1A29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is_default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C27B3C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A28BE3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FALSE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165DF6" w14:textId="77777777" w:rsidR="003B5FC8" w:rsidRDefault="003B5FC8">
            <w:pPr>
              <w:spacing w:after="40"/>
              <w:jc w:val="left"/>
            </w:pPr>
          </w:p>
        </w:tc>
      </w:tr>
      <w:tr w:rsidR="003B5FC8" w14:paraId="61B315F8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856132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verified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2A0E4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D72490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FALSE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678056" w14:textId="77777777" w:rsidR="003B5FC8" w:rsidRDefault="003B5FC8">
            <w:pPr>
              <w:spacing w:after="40"/>
              <w:jc w:val="left"/>
            </w:pPr>
          </w:p>
        </w:tc>
      </w:tr>
      <w:tr w:rsidR="003B5FC8" w14:paraId="29EE400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5EA3C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FBF18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UNIQUE (user_id, bank_code, account_number)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1194B2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uk_bank_user_acct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657961" w14:textId="77777777" w:rsidR="003B5FC8" w:rsidRDefault="003B5FC8">
            <w:pPr>
              <w:spacing w:after="40"/>
              <w:jc w:val="left"/>
            </w:pPr>
          </w:p>
        </w:tc>
      </w:tr>
    </w:tbl>
    <w:p w14:paraId="341B1274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4.4 Bảng </w:t>
      </w:r>
      <w:r>
        <w:rPr>
          <w:rFonts w:ascii="Times New Roman" w:hAnsi="Times New Roman"/>
          <w:sz w:val="22"/>
          <w:shd w:val="clear" w:color="auto" w:fill="F3F4F6"/>
        </w:rPr>
        <w:t>transactions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343"/>
        <w:gridCol w:w="2268"/>
      </w:tblGrid>
      <w:tr w:rsidR="003B5FC8" w14:paraId="4908F09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D9FB1A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27002E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E2C3594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1104A8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</w:tr>
      <w:tr w:rsidR="003B5FC8" w14:paraId="7A97672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03BEB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5B8E3E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10BD1F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D838BCF" w14:textId="77777777" w:rsidR="003B5FC8" w:rsidRDefault="003B5FC8">
            <w:pPr>
              <w:spacing w:after="40"/>
              <w:jc w:val="left"/>
            </w:pPr>
          </w:p>
        </w:tc>
      </w:tr>
      <w:tr w:rsidR="003B5FC8" w14:paraId="73824694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D5E32F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transaction_ref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1D707A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14E43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28716C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(uk)</w:t>
            </w:r>
          </w:p>
        </w:tc>
      </w:tr>
      <w:tr w:rsidR="003B5FC8" w14:paraId="531DC38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DA9DF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type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EBE76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1A056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4D50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idx_tx_type</w:t>
            </w:r>
          </w:p>
        </w:tc>
      </w:tr>
      <w:tr w:rsidR="003B5FC8" w14:paraId="0F081934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7E336D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BA8D7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9D13DF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B43B1C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idx_tx_status</w:t>
            </w:r>
          </w:p>
        </w:tc>
      </w:tr>
      <w:tr w:rsidR="003B5FC8" w14:paraId="24C66D71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BBA7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amount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1C4BC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93C0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NOT NULL </w:t>
            </w:r>
            <w:r>
              <w:rPr>
                <w:b/>
                <w:sz w:val="22"/>
              </w:rPr>
              <w:t>CHECK (amount &gt; 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3B7364" w14:textId="77777777" w:rsidR="003B5FC8" w:rsidRDefault="003B5FC8">
            <w:pPr>
              <w:spacing w:after="40"/>
              <w:jc w:val="left"/>
            </w:pPr>
          </w:p>
        </w:tc>
      </w:tr>
      <w:tr w:rsidR="003B5FC8" w14:paraId="5C6C8E6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B613EA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CAE364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265544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0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45F05C1" w14:textId="77777777" w:rsidR="003B5FC8" w:rsidRDefault="003B5FC8">
            <w:pPr>
              <w:spacing w:after="40"/>
              <w:jc w:val="left"/>
            </w:pPr>
          </w:p>
        </w:tc>
      </w:tr>
      <w:tr w:rsidR="003B5FC8" w14:paraId="7D0D198F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A02F0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currency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B3A0EE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5B174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'VND'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97CFD7" w14:textId="77777777" w:rsidR="003B5FC8" w:rsidRDefault="003B5FC8">
            <w:pPr>
              <w:spacing w:after="40"/>
              <w:jc w:val="left"/>
            </w:pPr>
          </w:p>
        </w:tc>
      </w:tr>
      <w:tr w:rsidR="003B5FC8" w14:paraId="620BE84E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A9A74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source_wallet_id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272DA4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B2C1ED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FK→wallets(id)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6A9256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idx_tx_source (source_wallet_id, created_at)</w:t>
            </w:r>
          </w:p>
        </w:tc>
      </w:tr>
      <w:tr w:rsidR="003B5FC8" w14:paraId="55C9D60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DDBF20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target_wallet_id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E0830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1096D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FK→wallets(id)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76849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idx_tx_target</w:t>
            </w:r>
          </w:p>
        </w:tc>
      </w:tr>
      <w:tr w:rsidR="003B5FC8" w14:paraId="23FB6FA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B2461F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bank_account_id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D047D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A617CB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FK→bank_accounts(id)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8F96DF0" w14:textId="77777777" w:rsidR="003B5FC8" w:rsidRDefault="003B5FC8">
            <w:pPr>
              <w:spacing w:after="40"/>
              <w:jc w:val="left"/>
            </w:pPr>
          </w:p>
        </w:tc>
      </w:tr>
      <w:tr w:rsidR="003B5FC8" w14:paraId="5CB1DB7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F6F6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description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05BFD2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40C44F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BDC817" w14:textId="77777777" w:rsidR="003B5FC8" w:rsidRDefault="003B5FC8">
            <w:pPr>
              <w:spacing w:after="40"/>
              <w:jc w:val="left"/>
            </w:pPr>
          </w:p>
        </w:tc>
      </w:tr>
      <w:tr w:rsidR="003B5FC8" w14:paraId="3599802B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3D5E8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failure_reason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35FB23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VARCHAR(255)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944ADA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AC729C0" w14:textId="77777777" w:rsidR="003B5FC8" w:rsidRDefault="003B5FC8">
            <w:pPr>
              <w:spacing w:after="40"/>
              <w:jc w:val="left"/>
            </w:pPr>
          </w:p>
        </w:tc>
      </w:tr>
      <w:tr w:rsidR="003B5FC8" w14:paraId="7FEB2D5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D6CE2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idempotency_key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AFBAE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A14E9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UNIQUE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50AC35" w14:textId="77777777" w:rsidR="003B5FC8" w:rsidRDefault="003B5FC8">
            <w:pPr>
              <w:spacing w:after="40"/>
              <w:jc w:val="left"/>
            </w:pPr>
          </w:p>
        </w:tc>
      </w:tr>
      <w:tr w:rsidR="003B5FC8" w14:paraId="282788DB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C3661E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completed_at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55CC7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F92592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C724E02" w14:textId="77777777" w:rsidR="003B5FC8" w:rsidRDefault="003B5FC8">
            <w:pPr>
              <w:spacing w:after="40"/>
              <w:jc w:val="left"/>
            </w:pPr>
          </w:p>
        </w:tc>
      </w:tr>
    </w:tbl>
    <w:p w14:paraId="0FBA0324" w14:textId="77777777" w:rsidR="003B5FC8" w:rsidRDefault="00000000">
      <w:pPr>
        <w:ind w:firstLine="397"/>
      </w:pPr>
      <w:r>
        <w:rPr>
          <w:b/>
        </w:rPr>
        <w:t>Constraint:</w:t>
      </w:r>
    </w:p>
    <w:p w14:paraId="6E173DCA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chk_tx_amount_positive</w:t>
      </w:r>
      <w:r>
        <w:t>: amount &gt; 0.</w:t>
      </w:r>
    </w:p>
    <w:p w14:paraId="0CAA53B0" w14:textId="77777777" w:rsidR="003B5FC8" w:rsidRDefault="00000000">
      <w:pPr>
        <w:ind w:firstLine="397"/>
      </w:pPr>
      <w:r>
        <w:rPr>
          <w:b/>
        </w:rPr>
        <w:t>Trigger (đề xuất, chưa cài):</w:t>
      </w:r>
      <w:r>
        <w:t xml:space="preserve"> sau UPDATE status thành COMPLETED, set </w:t>
      </w:r>
      <w:r>
        <w:rPr>
          <w:rFonts w:ascii="Consolas" w:hAnsi="Consolas"/>
          <w:sz w:val="22"/>
          <w:shd w:val="clear" w:color="auto" w:fill="F3F4F6"/>
        </w:rPr>
        <w:t>completed_at = NOW()</w:t>
      </w:r>
      <w:r>
        <w:t xml:space="preserve"> tự động.</w:t>
      </w:r>
    </w:p>
    <w:p w14:paraId="7D595097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4.5 Bảng </w:t>
      </w:r>
      <w:r>
        <w:rPr>
          <w:rFonts w:ascii="Times New Roman" w:hAnsi="Times New Roman"/>
          <w:sz w:val="22"/>
          <w:shd w:val="clear" w:color="auto" w:fill="F3F4F6"/>
        </w:rPr>
        <w:t>bills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70"/>
        <w:gridCol w:w="2268"/>
      </w:tblGrid>
      <w:tr w:rsidR="003B5FC8" w14:paraId="4ABEDDED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6759FE6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49841BE3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C2EAB6E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5737E3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Index</w:t>
            </w:r>
          </w:p>
        </w:tc>
      </w:tr>
      <w:tr w:rsidR="003B5FC8" w14:paraId="3A1DD6A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75498E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7B8F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2B75C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51685E" w14:textId="77777777" w:rsidR="003B5FC8" w:rsidRDefault="003B5FC8">
            <w:pPr>
              <w:spacing w:after="40"/>
              <w:jc w:val="left"/>
            </w:pPr>
          </w:p>
        </w:tc>
      </w:tr>
      <w:tr w:rsidR="003B5FC8" w14:paraId="7453FAF5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5BFE1B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bill_code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41F8C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6F29E7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UNIQUE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4B6652B" w14:textId="77777777" w:rsidR="003B5FC8" w:rsidRDefault="003B5FC8">
            <w:pPr>
              <w:spacing w:after="40"/>
              <w:jc w:val="left"/>
            </w:pPr>
          </w:p>
        </w:tc>
      </w:tr>
      <w:tr w:rsidR="003B5FC8" w14:paraId="2952BC8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CF8F2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provider_id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B29DD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5ED59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FK→bill_providers(id)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34E5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idx_bills_customer (provider_id, customer_code)</w:t>
            </w:r>
          </w:p>
        </w:tc>
      </w:tr>
      <w:tr w:rsidR="003B5FC8" w14:paraId="2C80B0B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6173B6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customer_code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44F50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VARCHAR(50)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1CDA6F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98C0AA2" w14:textId="77777777" w:rsidR="003B5FC8" w:rsidRDefault="003B5FC8">
            <w:pPr>
              <w:spacing w:after="40"/>
              <w:jc w:val="left"/>
            </w:pPr>
          </w:p>
        </w:tc>
      </w:tr>
      <w:tr w:rsidR="003B5FC8" w14:paraId="04F97567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007F10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amount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B5D11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92320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9E8FA4" w14:textId="77777777" w:rsidR="003B5FC8" w:rsidRDefault="003B5FC8">
            <w:pPr>
              <w:spacing w:after="40"/>
              <w:jc w:val="left"/>
            </w:pPr>
          </w:p>
        </w:tc>
      </w:tr>
      <w:tr w:rsidR="003B5FC8" w14:paraId="6CE543A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119965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DA9114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A086E8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08582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idx_bills_status</w:t>
            </w:r>
          </w:p>
        </w:tc>
      </w:tr>
      <w:tr w:rsidR="003B5FC8" w14:paraId="03937EBA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6048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due_date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B8654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1301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2402FD" w14:textId="77777777" w:rsidR="003B5FC8" w:rsidRDefault="003B5FC8">
            <w:pPr>
              <w:spacing w:after="40"/>
              <w:jc w:val="left"/>
            </w:pPr>
          </w:p>
        </w:tc>
      </w:tr>
      <w:tr w:rsidR="003B5FC8" w14:paraId="62F1C589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C715EB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paid_at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44C693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26CC2F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181283E" w14:textId="77777777" w:rsidR="003B5FC8" w:rsidRDefault="003B5FC8">
            <w:pPr>
              <w:spacing w:after="40"/>
              <w:jc w:val="left"/>
            </w:pPr>
          </w:p>
        </w:tc>
      </w:tr>
      <w:tr w:rsidR="003B5FC8" w14:paraId="2A610D8F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34120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paid_by_user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8A3862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5E859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FK→users(id)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38FD7A" w14:textId="77777777" w:rsidR="003B5FC8" w:rsidRDefault="003B5FC8">
            <w:pPr>
              <w:spacing w:after="40"/>
              <w:jc w:val="left"/>
            </w:pPr>
          </w:p>
        </w:tc>
      </w:tr>
      <w:tr w:rsidR="003B5FC8" w14:paraId="690BC2F8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851F16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paid_by_tx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AA7D19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31F81E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FK→transactions(id)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AC6D5FA" w14:textId="77777777" w:rsidR="003B5FC8" w:rsidRDefault="003B5FC8">
            <w:pPr>
              <w:spacing w:after="40"/>
              <w:jc w:val="left"/>
            </w:pPr>
          </w:p>
        </w:tc>
      </w:tr>
    </w:tbl>
    <w:p w14:paraId="03438B46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4.6 Bảng lookup </w:t>
      </w:r>
      <w:r>
        <w:rPr>
          <w:rFonts w:ascii="Times New Roman" w:hAnsi="Times New Roman"/>
          <w:sz w:val="22"/>
          <w:shd w:val="clear" w:color="auto" w:fill="F3F4F6"/>
        </w:rPr>
        <w:t>fee_rules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B5FC8" w14:paraId="2EC17FCC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142B47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712811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BEE445C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Constraint</w:t>
            </w:r>
          </w:p>
        </w:tc>
      </w:tr>
      <w:tr w:rsidR="003B5FC8" w14:paraId="6A0FA40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05091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DD94E5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9EC59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PK</w:t>
            </w:r>
          </w:p>
        </w:tc>
      </w:tr>
      <w:tr w:rsidR="003B5FC8" w14:paraId="66E58DED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514566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tx_type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844115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65A727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7CCAC02A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82A9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A867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186006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6391341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93B0D6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min_amount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97E3C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ADA4B8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0FFDD83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8753D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max_amount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6A7DC2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0B6CDB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17E5F8AA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5D8D4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fee_type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802A77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8DED6D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— FIXED / PERCENT</w:t>
            </w:r>
          </w:p>
        </w:tc>
      </w:tr>
      <w:tr w:rsidR="003B5FC8" w14:paraId="6461FE6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81488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fee_value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6C85AC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NUMERIC(19,4)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4F685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56669DC2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E6AD0B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fee_min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2D53DD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B240A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0</w:t>
            </w:r>
          </w:p>
        </w:tc>
      </w:tr>
      <w:tr w:rsidR="003B5FC8" w14:paraId="70024A54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BF059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fee_max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45BA0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DFEB8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</w:tr>
      <w:tr w:rsidR="003B5FC8" w14:paraId="2FE662E2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2EA7BA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active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9617A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1150ED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 DEFAULT TRUE</w:t>
            </w:r>
          </w:p>
        </w:tc>
      </w:tr>
      <w:tr w:rsidR="003B5FC8" w14:paraId="4BF9B4C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6C54B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effective_from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FAB77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5C1E0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NOT NULL</w:t>
            </w:r>
          </w:p>
        </w:tc>
      </w:tr>
      <w:tr w:rsidR="003B5FC8" w14:paraId="7EE04354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59A4C1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effective_to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B6678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52F9E7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NULL</w:t>
            </w:r>
          </w:p>
        </w:tc>
      </w:tr>
    </w:tbl>
    <w:p w14:paraId="7C83DB82" w14:textId="77777777" w:rsidR="003B5FC8" w:rsidRDefault="00000000">
      <w:pPr>
        <w:ind w:firstLine="397"/>
      </w:pPr>
      <w:r>
        <w:rPr>
          <w:b/>
        </w:rPr>
        <w:t>Constraint:</w:t>
      </w:r>
    </w:p>
    <w:p w14:paraId="6988FCF1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chk_fee_amount_range</w:t>
      </w:r>
      <w:r>
        <w:t>: min_amount ≤ max_amount.</w:t>
      </w:r>
    </w:p>
    <w:p w14:paraId="475C86FC" w14:textId="77777777" w:rsidR="003B5FC8" w:rsidRDefault="00000000">
      <w:pPr>
        <w:ind w:firstLine="397"/>
      </w:pPr>
      <w:r>
        <w:rPr>
          <w:b/>
        </w:rPr>
        <w:t>Index:</w:t>
      </w:r>
    </w:p>
    <w:p w14:paraId="43B35ECB" w14:textId="77777777" w:rsidR="003B5FC8" w:rsidRDefault="00000000">
      <w:pPr>
        <w:pStyle w:val="ListBullet"/>
        <w:spacing w:after="40"/>
        <w:ind w:left="567"/>
      </w:pPr>
      <w:r>
        <w:rPr>
          <w:rFonts w:ascii="Consolas" w:hAnsi="Consolas"/>
          <w:sz w:val="22"/>
          <w:shd w:val="clear" w:color="auto" w:fill="F3F4F6"/>
        </w:rPr>
        <w:t>idx_fee_rules_lookup</w:t>
      </w:r>
      <w:r>
        <w:t xml:space="preserve"> (tx_type, tier, active) — tăng tốc query trong FeeCalculationService.</w:t>
      </w:r>
    </w:p>
    <w:p w14:paraId="53486524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4.7 Bảng lookup </w:t>
      </w:r>
      <w:r>
        <w:rPr>
          <w:rFonts w:ascii="Times New Roman" w:hAnsi="Times New Roman"/>
          <w:sz w:val="22"/>
          <w:shd w:val="clear" w:color="auto" w:fill="F3F4F6"/>
        </w:rPr>
        <w:t>transaction_limits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23A3941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1B5CF64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861310D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</w:tr>
      <w:tr w:rsidR="003B5FC8" w14:paraId="3944DC9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575246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tier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033CE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VARCHAR(20) NOT NULL</w:t>
            </w:r>
          </w:p>
        </w:tc>
      </w:tr>
      <w:tr w:rsidR="003B5FC8" w14:paraId="02773C0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1D0335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tx_type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B4DCB2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 NOT NULL</w:t>
            </w:r>
          </w:p>
        </w:tc>
      </w:tr>
      <w:tr w:rsidR="003B5FC8" w14:paraId="53B0984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346E6D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per_transaction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21250B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 NOT NULL</w:t>
            </w:r>
          </w:p>
        </w:tc>
      </w:tr>
      <w:tr w:rsidR="003B5FC8" w14:paraId="4D8E327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8CF0DC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per_day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A4F41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 NOT NULL</w:t>
            </w:r>
          </w:p>
        </w:tc>
      </w:tr>
      <w:tr w:rsidR="003B5FC8" w14:paraId="5C42D7D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33C64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per_month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44AFFC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NUMERIC(19,2) NOT NULL</w:t>
            </w:r>
          </w:p>
        </w:tc>
      </w:tr>
      <w:tr w:rsidR="003B5FC8" w14:paraId="07C3947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B5F6AE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daily_count_limit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69546A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INT NULL</w:t>
            </w:r>
          </w:p>
        </w:tc>
      </w:tr>
      <w:tr w:rsidR="003B5FC8" w14:paraId="2A506CD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23440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-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4F51C6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UNIQUE (tier, tx_type)</w:t>
            </w:r>
          </w:p>
        </w:tc>
      </w:tr>
    </w:tbl>
    <w:p w14:paraId="6A6B8B5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 xml:space="preserve">4.8 Bảng </w:t>
      </w:r>
      <w:r>
        <w:rPr>
          <w:rFonts w:ascii="Times New Roman" w:hAnsi="Times New Roman"/>
          <w:sz w:val="22"/>
          <w:shd w:val="clear" w:color="auto" w:fill="F3F4F6"/>
        </w:rPr>
        <w:t>otp_tokens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287C32BE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ACDFE72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Trường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BA733D5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Kiểu</w:t>
            </w:r>
          </w:p>
        </w:tc>
      </w:tr>
      <w:tr w:rsidR="003B5FC8" w14:paraId="4CF3F3C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B37DF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F51A0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BIGSERIAL PK</w:t>
            </w:r>
          </w:p>
        </w:tc>
      </w:tr>
      <w:tr w:rsidR="003B5FC8" w14:paraId="5F6CC53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5DB06F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user_id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EA6C8A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BIGINT FK→users(id) ON DELETE CASCADE</w:t>
            </w:r>
          </w:p>
        </w:tc>
      </w:tr>
      <w:tr w:rsidR="003B5FC8" w14:paraId="76D3A44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D60C3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contact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09FA0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VARCHAR(150) — email hoặc phone</w:t>
            </w:r>
          </w:p>
        </w:tc>
      </w:tr>
      <w:tr w:rsidR="003B5FC8" w14:paraId="67F3FCB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051CFE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purpose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DA2571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VARCHAR(30) — REGISTER/RESET/TRANSFER/WITHDRAW</w:t>
            </w:r>
          </w:p>
        </w:tc>
      </w:tr>
      <w:tr w:rsidR="003B5FC8" w14:paraId="0353B9C6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3235B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code_hash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43B3C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VARCHAR(100) — SHA-256</w:t>
            </w:r>
          </w:p>
        </w:tc>
      </w:tr>
      <w:tr w:rsidR="003B5FC8" w14:paraId="6FBABF7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E0A9F6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attempts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892B87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INT DEFAULT 0</w:t>
            </w:r>
          </w:p>
        </w:tc>
      </w:tr>
      <w:tr w:rsidR="003B5FC8" w14:paraId="60161286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4FE7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expires_at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679F7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TIMESTAMPTZ NOT NULL</w:t>
            </w:r>
          </w:p>
        </w:tc>
      </w:tr>
      <w:tr w:rsidR="003B5FC8" w14:paraId="348DEC4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D1772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used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3D59A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BOOLEAN DEFAULT FALSE</w:t>
            </w:r>
          </w:p>
        </w:tc>
      </w:tr>
    </w:tbl>
    <w:p w14:paraId="43ADDA8C" w14:textId="77777777" w:rsidR="003B5FC8" w:rsidRDefault="00000000">
      <w:pPr>
        <w:ind w:firstLine="397"/>
      </w:pPr>
      <w:r>
        <w:rPr>
          <w:b/>
        </w:rPr>
        <w:t>Note:</w:t>
      </w:r>
      <w:r>
        <w:t xml:space="preserve"> Bảng này hiện song hành với Redis. Có thể chỉ dùng Redis nếu chấp nhận mất OTP khi restart. BTL hiện dùng Redis (vì TTL và performance).</w:t>
      </w:r>
    </w:p>
    <w:p w14:paraId="7FA611A2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4.9 Mô hình quan hệ</w:t>
      </w:r>
    </w:p>
    <w:p w14:paraId="20FF7FD2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users (1) ──┬── (1) wallets</w:t>
        <w:br/>
        <w:t xml:space="preserve">            ├── (N) bank_accounts</w:t>
        <w:br/>
        <w:t xml:space="preserve">            ├── (N) bills [paid_by_user]</w:t>
        <w:br/>
        <w:t xml:space="preserve">            └── (N) otp_tokens</w:t>
        <w:br/>
        <w:br/>
        <w:t>wallets (1) ──┬── (N) transactions [source_wallet]</w:t>
        <w:br/>
        <w:t xml:space="preserve">              └── (N) transactions [target_wallet]</w:t>
        <w:br/>
        <w:br/>
        <w:t>bank_accounts (1) ── (N) transactions [bank_account_id]</w:t>
        <w:br/>
        <w:br/>
        <w:t>bill_providers (1) ── (N) bills</w:t>
        <w:br/>
        <w:br/>
        <w:t>transactions (1) ── (1) bills [paid_by_tx, optional]</w:t>
      </w:r>
    </w:p>
    <w:p w14:paraId="04D75A75" w14:textId="77777777" w:rsidR="003B5FC8" w:rsidRDefault="003B5FC8">
      <w:pPr>
        <w:pBdr>
          <w:bottom w:val="single" w:sz="8" w:space="1" w:color="1F3864"/>
        </w:pBdr>
      </w:pPr>
    </w:p>
    <w:p w14:paraId="54B5F2B3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5. Screen Design</w:t>
      </w:r>
    </w:p>
    <w:p w14:paraId="632C9FB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5.1 Phong cách chung</w:t>
      </w:r>
    </w:p>
    <w:p w14:paraId="41F7C50F" w14:textId="77777777" w:rsidR="003B5FC8" w:rsidRDefault="00000000">
      <w:pPr>
        <w:pStyle w:val="ListBullet"/>
        <w:spacing w:after="40"/>
        <w:ind w:left="567"/>
      </w:pPr>
      <w:r>
        <w:rPr>
          <w:b/>
        </w:rPr>
        <w:t>Theme tối</w:t>
      </w:r>
      <w:r>
        <w:t xml:space="preserve"> (dark mode primary).</w:t>
      </w:r>
    </w:p>
    <w:p w14:paraId="594FB647" w14:textId="77777777" w:rsidR="003B5FC8" w:rsidRDefault="00000000">
      <w:pPr>
        <w:pStyle w:val="ListBullet"/>
        <w:spacing w:after="40"/>
        <w:ind w:left="567"/>
      </w:pPr>
      <w:r>
        <w:rPr>
          <w:b/>
        </w:rPr>
        <w:t>Màu accent vàng</w:t>
      </w:r>
      <w:r>
        <w:t xml:space="preserve"> (</w:t>
      </w:r>
      <w:r>
        <w:rPr>
          <w:rFonts w:ascii="Consolas" w:hAnsi="Consolas"/>
          <w:sz w:val="22"/>
          <w:shd w:val="clear" w:color="auto" w:fill="F3F4F6"/>
        </w:rPr>
        <w:t>#F59E0B</w:t>
      </w:r>
      <w:r>
        <w:t>) cho CTA chính.</w:t>
      </w:r>
    </w:p>
    <w:p w14:paraId="621095DC" w14:textId="77777777" w:rsidR="003B5FC8" w:rsidRDefault="00000000">
      <w:pPr>
        <w:pStyle w:val="ListBullet"/>
        <w:spacing w:after="40"/>
        <w:ind w:left="567"/>
      </w:pPr>
      <w:r>
        <w:rPr>
          <w:b/>
        </w:rPr>
        <w:t>Surface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#1E293B</w:t>
      </w:r>
      <w:r>
        <w:t xml:space="preserve">, </w:t>
      </w:r>
      <w:r>
        <w:rPr>
          <w:b/>
        </w:rPr>
        <w:t>border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#334155</w:t>
      </w:r>
      <w:r>
        <w:t xml:space="preserve">, </w:t>
      </w:r>
      <w:r>
        <w:rPr>
          <w:b/>
        </w:rPr>
        <w:t>text primary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#F8FAFC</w:t>
      </w:r>
      <w:r>
        <w:t xml:space="preserve">, </w:t>
      </w:r>
      <w:r>
        <w:rPr>
          <w:b/>
        </w:rPr>
        <w:t>text muted</w:t>
      </w:r>
      <w:r>
        <w:t xml:space="preserve"> </w:t>
      </w:r>
      <w:r>
        <w:rPr>
          <w:rFonts w:ascii="Consolas" w:hAnsi="Consolas"/>
          <w:sz w:val="22"/>
          <w:shd w:val="clear" w:color="auto" w:fill="F3F4F6"/>
        </w:rPr>
        <w:t>#64748B</w:t>
      </w:r>
      <w:r>
        <w:t>/</w:t>
      </w:r>
      <w:r>
        <w:rPr>
          <w:rFonts w:ascii="Consolas" w:hAnsi="Consolas"/>
          <w:sz w:val="22"/>
          <w:shd w:val="clear" w:color="auto" w:fill="F3F4F6"/>
        </w:rPr>
        <w:t>#94A3B8</w:t>
      </w:r>
      <w:r>
        <w:t>.</w:t>
      </w:r>
    </w:p>
    <w:p w14:paraId="3152117C" w14:textId="77777777" w:rsidR="003B5FC8" w:rsidRDefault="00000000">
      <w:pPr>
        <w:pStyle w:val="ListBullet"/>
        <w:spacing w:after="40"/>
        <w:ind w:left="567"/>
      </w:pPr>
      <w:r>
        <w:rPr>
          <w:b/>
        </w:rPr>
        <w:t>Typography:</w:t>
      </w:r>
      <w:r>
        <w:t xml:space="preserve"> Roboto, kích thước cơ bản 14-16px.</w:t>
      </w:r>
    </w:p>
    <w:p w14:paraId="34757F7D" w14:textId="77777777" w:rsidR="003B5FC8" w:rsidRDefault="00000000">
      <w:pPr>
        <w:pStyle w:val="ListBullet"/>
        <w:spacing w:after="40"/>
        <w:ind w:left="567"/>
      </w:pPr>
      <w:r>
        <w:t xml:space="preserve">Tham chiếu </w:t>
      </w:r>
      <w:r>
        <w:rPr>
          <w:rFonts w:ascii="Consolas" w:hAnsi="Consolas"/>
          <w:sz w:val="22"/>
          <w:shd w:val="clear" w:color="auto" w:fill="F3F4F6"/>
        </w:rPr>
        <w:t>transaction-history.component.ts</w:t>
      </w:r>
      <w:r>
        <w:t xml:space="preserve"> đang chạy thật (sheet styles).</w:t>
      </w:r>
    </w:p>
    <w:p w14:paraId="1AA8B627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5.2 Sitemap</w:t>
      </w:r>
    </w:p>
    <w:p w14:paraId="5560C48B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/ (root, redirect)</w:t>
        <w:br/>
        <w:t>├── /auth</w:t>
        <w:br/>
        <w:t>│   ├── /auth/login</w:t>
        <w:br/>
        <w:t>│   └── /auth/register</w:t>
        <w:br/>
        <w:t>└── (auth required)</w:t>
        <w:br/>
        <w:t xml:space="preserve">    ├── /dashboard</w:t>
        <w:br/>
        <w:t xml:space="preserve">    ├── /topup-withdraw</w:t>
        <w:br/>
        <w:t xml:space="preserve">    ├── /transfer</w:t>
        <w:br/>
        <w:t xml:space="preserve">    ├── /bills</w:t>
        <w:br/>
        <w:t xml:space="preserve">    └── /history</w:t>
      </w:r>
    </w:p>
    <w:p w14:paraId="7C60E22F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lastRenderedPageBreak/>
        <w:t>5.3 Mock-up các màn hình chính</w:t>
      </w:r>
    </w:p>
    <w:p w14:paraId="2BD20F2D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5.3.1 Login</w:t>
      </w:r>
    </w:p>
    <w:p w14:paraId="IMG00001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0" name="Hình 5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1" w14:textId="77777777" w:rsidR="003B5FC8" w:rsidRDefault="00000000">
      <w:pPr>
        <w:jc w:val="center"/>
      </w:pPr>
      <w:r>
        <w:rPr>
          <w:i/>
        </w:rPr>
        <w:t>Hình 5.3.1: Màn hình đăng nhập</w:t>
      </w:r>
    </w:p>
    <w:p w14:paraId="349CEC9E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┌──────────────────────────────────────────┐</w:t>
        <w:br/>
        <w:t>│             EzWallet (logo)              │</w:t>
        <w:br/>
        <w:t>├──────────────────────────────────────────┤</w:t>
        <w:br/>
        <w:t>│                                          │</w:t>
        <w:br/>
        <w:t>│  Đăng nhập                               │</w:t>
        <w:br/>
        <w:t>│                                          │</w:t>
        <w:br/>
        <w:t>│  [Tên đăng nhập / Email / SĐT       ]   │</w:t>
        <w:br/>
        <w:t>│  [Mật khẩu                       👁  ]   │</w:t>
        <w:br/>
        <w:t>│                                          │</w:t>
        <w:br/>
        <w:t>│  ┌──────────────────────────────────┐    │</w:t>
        <w:br/>
        <w:t>│  │      Đăng nhập (vàng)            │    │</w:t>
        <w:br/>
        <w:t>│  └──────────────────────────────────┘    │</w:t>
        <w:br/>
        <w:t>│                                          │</w:t>
        <w:br/>
        <w:t>│  Chưa có tài khoản? Đăng ký ngay         │</w:t>
        <w:br/>
        <w:t>│                                          │</w:t>
        <w:br/>
        <w:t>└──────────────────────────────────────────┘</w:t>
      </w:r>
    </w:p>
    <w:p w14:paraId="032E36E1" w14:textId="77777777" w:rsidR="003B5FC8" w:rsidRDefault="00000000">
      <w:pPr>
        <w:ind w:firstLine="397"/>
      </w:pPr>
      <w:r>
        <w:rPr>
          <w:b/>
        </w:rPr>
        <w:t>Vị trí elements:</w:t>
      </w:r>
      <w:r>
        <w:t xml:space="preserve"> flex-column, max-width 400px, center. </w:t>
      </w:r>
      <w:r>
        <w:rPr>
          <w:b/>
        </w:rPr>
        <w:t>Validation real-time:</w:t>
      </w:r>
      <w:r>
        <w:t xml:space="preserve"> mat-error hiển thị ngay khi blur khỏi field. </w:t>
      </w:r>
      <w:r>
        <w:rPr>
          <w:b/>
        </w:rPr>
        <w:t>Read/Write data:</w:t>
      </w:r>
      <w:r>
        <w:t xml:space="preserve"> đọc form value từ </w:t>
      </w:r>
      <w:r>
        <w:rPr>
          <w:rFonts w:ascii="Consolas" w:hAnsi="Consolas"/>
          <w:sz w:val="22"/>
          <w:shd w:val="clear" w:color="auto" w:fill="F3F4F6"/>
        </w:rPr>
        <w:t>FormBuilder.group</w:t>
      </w:r>
      <w:r>
        <w:t xml:space="preserve">, gọi </w:t>
      </w:r>
      <w:r>
        <w:rPr>
          <w:rFonts w:ascii="Consolas" w:hAnsi="Consolas"/>
          <w:sz w:val="22"/>
          <w:shd w:val="clear" w:color="auto" w:fill="F3F4F6"/>
        </w:rPr>
        <w:t>AuthService.login()</w:t>
      </w:r>
      <w:r>
        <w:t>, ghi token vào localStorage.</w:t>
      </w:r>
    </w:p>
    <w:p w14:paraId="IMG00005_H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Register</w:t>
      </w:r>
    </w:p>
    <w:p w14:paraId="IMG00005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4" name="Hình 5.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-sc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5" w14:textId="77777777" w:rsidR="003B5FC8" w:rsidRDefault="00000000">
      <w:pPr>
        <w:jc w:val="center"/>
      </w:pPr>
      <w:r>
        <w:rPr>
          <w:i/>
        </w:rPr>
        <w:t>Hình 5.3.2: Màn hình đăng ký</w:t>
      </w:r>
    </w:p>
    <w:p w14:paraId="1EFC022C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Dashboard</w:t>
      </w:r>
    </w:p>
    <w:p w14:paraId="IMG00002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1" name="Hình 5.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scre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2" w14:textId="77777777" w:rsidR="003B5FC8" w:rsidRDefault="00000000">
      <w:pPr>
        <w:jc w:val="center"/>
      </w:pPr>
      <w:r>
        <w:rPr>
          <w:i/>
        </w:rPr>
        <w:t>Hình 5.3.3: Màn hình Dashboard</w:t>
      </w:r>
    </w:p>
    <w:p w14:paraId="44EC20D0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┌─────────────────────────────────────────────┐</w:t>
        <w:br/>
        <w:t>│  Sidebar │  Topbar (logout)                 │</w:t>
        <w:br/>
        <w:t>│  ───────  ──────────────────────────────────│</w:t>
        <w:br/>
        <w:t>│  Trang chủ │                                 │</w:t>
        <w:br/>
        <w:t>│  Nạp/Rút   │  ┌──────┐ ┌──────┐ ┌──────┐    │</w:t>
        <w:br/>
        <w:t>│  Chuyển    │  │Số dư │ │Hôm  │ │Hạn   │    │</w:t>
        <w:br/>
        <w:t>│  Hoá đơn   │  │ ví   │ │ nay │ │mức   │    │</w:t>
        <w:br/>
        <w:t>│  Lịch sử   │  └──────┘ └──────┘ └──────┘    │</w:t>
        <w:br/>
        <w:t>│            │                                 │</w:t>
        <w:br/>
        <w:t>│            │  [Biểu đồ chi tiêu - line]      │</w:t>
        <w:br/>
        <w:t>│            │                                 │</w:t>
        <w:br/>
        <w:t>│            │  [Recent transactions list]     │</w:t>
        <w:br/>
        <w:t>│            │                                 │</w:t>
        <w:br/>
        <w:t>└─────────────────────────────────────────────┘</w:t>
      </w:r>
    </w:p>
    <w:p w14:paraId="IMG00007_H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Withdraw</w:t>
      </w:r>
    </w:p>
    <w:p w14:paraId="IMG00007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6" name="Hình 5.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thdraw-scre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7" w14:textId="77777777" w:rsidR="003B5FC8" w:rsidRDefault="00000000">
      <w:pPr>
        <w:jc w:val="center"/>
      </w:pPr>
      <w:r>
        <w:rPr>
          <w:i/>
        </w:rPr>
        <w:t>Hình 5.3.5: Màn hình rút tiền</w:t>
      </w:r>
    </w:p>
    <w:p w14:paraId="IMG00006_H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Topup</w:t>
      </w:r>
    </w:p>
    <w:p w14:paraId="IMG00006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5" name="Hình 5.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up-sc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6" w14:textId="77777777" w:rsidR="003B5FC8" w:rsidRDefault="00000000">
      <w:pPr>
        <w:jc w:val="center"/>
      </w:pPr>
      <w:r>
        <w:rPr>
          <w:i/>
        </w:rPr>
        <w:t>Hình 5.3.4: Màn hình nạp tiền</w:t>
      </w:r>
    </w:p>
    <w:p w14:paraId="31B39957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Transfer</w:t>
      </w:r>
    </w:p>
    <w:p w14:paraId="IMG00003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2" name="Hình 5.3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er-scre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3" w14:textId="77777777" w:rsidR="003B5FC8" w:rsidRDefault="00000000">
      <w:pPr>
        <w:jc w:val="center"/>
      </w:pPr>
      <w:r>
        <w:rPr>
          <w:i/>
        </w:rPr>
        <w:t>Hình 5.3.6: Màn hình chuyển tiền</w:t>
      </w:r>
    </w:p>
    <w:p w14:paraId="520E66E9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┌─────────────────────────────────────────────┐</w:t>
        <w:br/>
        <w:t>│  Chuyển tiền                                │</w:t>
        <w:br/>
        <w:t>├─────────────────────────────────────────────┤</w:t>
        <w:br/>
        <w:t>│  Người nhận                                 │</w:t>
        <w:br/>
        <w:t>│  [Username / Email / SĐT             ]      │</w:t>
        <w:br/>
        <w:lastRenderedPageBreak/>
        <w:t>│                                             │</w:t>
        <w:br/>
        <w:t>│  Số tiền                                    │</w:t>
        <w:br/>
        <w:t>│  [100,000 ₫                          ]      │</w:t>
        <w:br/>
        <w:t>│  ↑ định dạng số có dấu phẩy                 │</w:t>
        <w:br/>
        <w:t>│                                             │</w:t>
        <w:br/>
        <w:t>│  Ghi chú (tuỳ chọn)                         │</w:t>
        <w:br/>
        <w:t>│  [Trả nợ ăn trưa                     ]      │</w:t>
        <w:br/>
        <w:t>│                                             │</w:t>
        <w:br/>
        <w:t>│  ┌──────────────────────────────────┐       │</w:t>
        <w:br/>
        <w:t>│  │   Tiếp tục → (vàng)              │       │</w:t>
        <w:br/>
        <w:t>│  └──────────────────────────────────┘       │</w:t>
        <w:br/>
        <w:t>│                                             │</w:t>
        <w:br/>
        <w:t>│  --- Bước 2: Xác thực OTP ---               │</w:t>
        <w:br/>
        <w:t>│  [Nhập mã 6 chữ số       ] [Gửi lại OTP]   │</w:t>
        <w:br/>
        <w:t>│  ┌──────────────────────────────────┐       │</w:t>
        <w:br/>
        <w:t>│  │   Xác nhận chuyển tiền           │       │</w:t>
        <w:br/>
        <w:t>│  └──────────────────────────────────┘       │</w:t>
        <w:br/>
        <w:t>└─────────────────────────────────────────────┘</w:t>
      </w:r>
    </w:p>
    <w:p w14:paraId="0D8EDD5A" w14:textId="77777777" w:rsidR="003B5FC8" w:rsidRDefault="00000000">
      <w:pPr>
        <w:ind w:firstLine="397"/>
      </w:pPr>
      <w:r>
        <w:rPr>
          <w:b/>
        </w:rPr>
        <w:t>Stepper:</w:t>
      </w:r>
      <w:r>
        <w:t xml:space="preserve"> 2 step (nhập thông tin → OTP). </w:t>
      </w:r>
      <w:r>
        <w:rPr>
          <w:b/>
        </w:rPr>
        <w:t>Validation:</w:t>
      </w:r>
      <w:r>
        <w:t xml:space="preserve"> amount min 10k, max theo tier hiển thị inline. </w:t>
      </w:r>
      <w:r>
        <w:rPr>
          <w:b/>
        </w:rPr>
        <w:t>Confirmation modal:</w:t>
      </w:r>
      <w:r>
        <w:t xml:space="preserve"> trước khi gửi cuối — hiển thị fee và total (amount + fee).</w:t>
      </w:r>
    </w:p>
    <w:p w14:paraId="IMG00008_H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Bill Payment</w:t>
      </w:r>
    </w:p>
    <w:p w14:paraId="IMG00008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7" name="Hình 5.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-payment-scre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8" w14:textId="77777777" w:rsidR="003B5FC8" w:rsidRDefault="00000000">
      <w:pPr>
        <w:jc w:val="center"/>
      </w:pPr>
      <w:r>
        <w:rPr>
          <w:i/>
        </w:rPr>
        <w:t>Hình 5.3.7: Màn hình thanh toán hóa đơn</w:t>
      </w:r>
    </w:p>
    <w:p w14:paraId="3CCE7DF8" w14:textId="77777777" w:rsidR="003B5FC8" w:rsidRDefault="00000000">
      <w:pPr>
        <w:pStyle w:val="Heading4"/>
        <w:jc w:val="left"/>
      </w:pPr>
      <w:r>
        <w:rPr>
          <w:rFonts w:ascii="Times New Roman" w:hAnsi="Times New Roman"/>
        </w:rPr>
        <w:t>Transaction History</w:t>
      </w:r>
    </w:p>
    <w:p w14:paraId="IMG00004" w14:textId="77777777" w:rsidR="003B5FC8" w:rsidRDefault="00000000">
      <w:pPr>
        <w:jc w:val="center"/>
      </w:pPr>
      <w:r>
        <w:drawing>
          <wp:inline distT="0" distB="0" distL="0" distR="0">
            <wp:extent cx="5486400" cy="5112960"/>
            <wp:effectExtent l="0" t="0" r="0" b="0"/>
            <wp:docPr id="103" name="Hình 5.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-history-scre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AP00004" w14:textId="77777777" w:rsidR="003B5FC8" w:rsidRDefault="00000000">
      <w:pPr>
        <w:jc w:val="center"/>
      </w:pPr>
      <w:r>
        <w:rPr>
          <w:i/>
        </w:rPr>
        <w:t>Hình 5.3.8: Màn hình lịch sử giao dịch</w:t>
      </w:r>
    </w:p>
    <w:p w14:paraId="58C35661" w14:textId="77777777" w:rsidR="003B5FC8" w:rsidRDefault="00000000">
      <w:pPr>
        <w:ind w:firstLine="397"/>
      </w:pPr>
      <w:r>
        <w:t xml:space="preserve">Tham chiếu </w:t>
      </w:r>
      <w:r>
        <w:rPr>
          <w:rFonts w:ascii="Consolas" w:hAnsi="Consolas"/>
          <w:sz w:val="22"/>
          <w:shd w:val="clear" w:color="auto" w:fill="F3F4F6"/>
        </w:rPr>
        <w:t>frontend/src/app/features/transaction-history/transaction-history.component.ts</w:t>
      </w:r>
      <w:r>
        <w:t xml:space="preserve"> — đã có:</w:t>
      </w:r>
    </w:p>
    <w:p w14:paraId="58D5A56C" w14:textId="77777777" w:rsidR="003B5FC8" w:rsidRDefault="00000000">
      <w:pPr>
        <w:pStyle w:val="ListBullet"/>
        <w:spacing w:after="40"/>
        <w:ind w:left="567"/>
      </w:pPr>
      <w:r>
        <w:t>Filter panel (loại, trạng thái, khoảng ngày).</w:t>
      </w:r>
    </w:p>
    <w:p w14:paraId="17380670" w14:textId="77777777" w:rsidR="003B5FC8" w:rsidRDefault="00000000">
      <w:pPr>
        <w:pStyle w:val="ListBullet"/>
        <w:spacing w:after="40"/>
        <w:ind w:left="567"/>
      </w:pPr>
      <w:r>
        <w:t>List rows với icon + label + amount.</w:t>
      </w:r>
    </w:p>
    <w:p w14:paraId="5B5BC73C" w14:textId="77777777" w:rsidR="003B5FC8" w:rsidRDefault="00000000">
      <w:pPr>
        <w:pStyle w:val="ListBullet"/>
        <w:spacing w:after="40"/>
        <w:ind w:left="567"/>
      </w:pPr>
      <w:r>
        <w:t>Detail expand on click.</w:t>
      </w:r>
    </w:p>
    <w:p w14:paraId="6AF72CC0" w14:textId="77777777" w:rsidR="003B5FC8" w:rsidRDefault="00000000">
      <w:pPr>
        <w:pStyle w:val="ListBullet"/>
        <w:spacing w:after="40"/>
        <w:ind w:left="567"/>
      </w:pPr>
      <w:r>
        <w:t>Paginator (mặc định 20/page).</w:t>
      </w:r>
    </w:p>
    <w:p w14:paraId="277CA76E" w14:textId="77777777" w:rsidR="003B5FC8" w:rsidRDefault="00000000">
      <w:pPr>
        <w:pStyle w:val="ListBullet"/>
        <w:spacing w:after="40"/>
        <w:ind w:left="567"/>
      </w:pPr>
      <w:r>
        <w:t>Loading skeleton + empty state.</w:t>
      </w:r>
    </w:p>
    <w:p w14:paraId="742FED2A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5.4 Quan hệ giữa items GUI và module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B5FC8" w14:paraId="3B5DE641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6DAA6C07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3DFF277A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Service gọi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09A528F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Module</w:t>
            </w:r>
          </w:p>
        </w:tc>
      </w:tr>
      <w:tr w:rsidR="003B5FC8" w14:paraId="5C959A7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C572F3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LoginComponent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BA5F7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AuthService.login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ED2AF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</w:t>
            </w:r>
          </w:p>
        </w:tc>
      </w:tr>
      <w:tr w:rsidR="003B5FC8" w14:paraId="0D04936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254DB6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RegisterComponent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7182B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AuthService.register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9AF816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auth</w:t>
            </w:r>
          </w:p>
        </w:tc>
      </w:tr>
      <w:tr w:rsidR="003B5FC8" w14:paraId="3EC5D935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98A73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DashboardComponent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53FB6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(multiple)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E002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account, transaction</w:t>
            </w:r>
          </w:p>
        </w:tc>
      </w:tr>
      <w:tr w:rsidR="003B5FC8" w14:paraId="1198635F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72AA2C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TopupWithdrawComponent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9B405B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TopupService, WithdrawService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A4CDBC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topup</w:t>
            </w:r>
          </w:p>
        </w:tc>
      </w:tr>
      <w:tr w:rsidR="003B5FC8" w14:paraId="4A0B089B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28F39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TransferComponent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41533D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TransferService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73302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transfer</w:t>
            </w:r>
          </w:p>
        </w:tc>
      </w:tr>
      <w:tr w:rsidR="003B5FC8" w14:paraId="385CAE3E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456043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BillPaymentComponent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2ED81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8E40E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bill</w:t>
            </w:r>
          </w:p>
        </w:tc>
      </w:tr>
      <w:tr w:rsidR="003B5FC8" w14:paraId="316A8A38" w14:textId="77777777">
        <w:trPr>
          <w:jc w:val="center"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954F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TransactionHistoryComponent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1A861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TransactionHistoryService</w:t>
            </w:r>
          </w:p>
        </w:tc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9698A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transaction</w:t>
            </w:r>
          </w:p>
        </w:tc>
      </w:tr>
    </w:tbl>
    <w:p w14:paraId="5F455A7D" w14:textId="77777777" w:rsidR="003B5FC8" w:rsidRDefault="003B5FC8">
      <w:pPr>
        <w:pBdr>
          <w:bottom w:val="single" w:sz="8" w:space="1" w:color="1F3864"/>
        </w:pBdr>
      </w:pPr>
    </w:p>
    <w:p w14:paraId="02AD4694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6. Thuật toán quan trọng</w:t>
      </w:r>
    </w:p>
    <w:p w14:paraId="4C795516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6.1 Thuật toán tính phí (FeeCalculationService.calculate)</w:t>
      </w:r>
    </w:p>
    <w:p w14:paraId="65C2051C" w14:textId="77777777" w:rsidR="003B5FC8" w:rsidRDefault="00000000">
      <w:pPr>
        <w:ind w:firstLine="397"/>
      </w:pPr>
      <w:r>
        <w:rPr>
          <w:b/>
        </w:rPr>
        <w:t>Đầu vào:</w:t>
      </w:r>
      <w:r>
        <w:t xml:space="preserve"> type ∈ {TOPUP, WITHDRAW, TRANSFER, BILL_PAYMENT}, tier, amount.</w:t>
      </w:r>
    </w:p>
    <w:p w14:paraId="5F4AE507" w14:textId="77777777" w:rsidR="003B5FC8" w:rsidRDefault="00000000">
      <w:pPr>
        <w:ind w:firstLine="397"/>
      </w:pPr>
      <w:r>
        <w:rPr>
          <w:b/>
        </w:rPr>
        <w:t>Đầu ra:</w:t>
      </w:r>
      <w:r>
        <w:t xml:space="preserve"> fee (BigDecimal, scale = 0).</w:t>
      </w:r>
    </w:p>
    <w:p w14:paraId="57411FEC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function calculate(type, tier, amount):</w:t>
        <w:br/>
        <w:t xml:space="preserve">  rule = SELECT * FROM fee_rules</w:t>
        <w:br/>
        <w:t xml:space="preserve">         WHERE tx_type = type AND tier = tier</w:t>
        <w:br/>
        <w:t xml:space="preserve">           AND amount BETWEEN min_amount AND max_amount</w:t>
        <w:br/>
        <w:t xml:space="preserve">           AND active = TRUE</w:t>
        <w:br/>
        <w:t xml:space="preserve">           AND NOW() BETWEEN effective_from AND COALESCE(effective_to, '9999-12-31')</w:t>
        <w:br/>
        <w:t xml:space="preserve">         LIMIT 1</w:t>
        <w:br/>
        <w:br/>
        <w:t xml:space="preserve">  if rule is null:</w:t>
        <w:br/>
        <w:t xml:space="preserve">    throw NO_FEE_RULE_FOUND</w:t>
        <w:br/>
        <w:br/>
        <w:t xml:space="preserve">  if rule.fee_type == 'FIXED':</w:t>
        <w:br/>
        <w:t xml:space="preserve">    fee = rule.fee_value</w:t>
        <w:br/>
        <w:t xml:space="preserve">  else if rule.fee_type == 'PERCENT':</w:t>
        <w:br/>
        <w:t xml:space="preserve">    raw = amount * rule.fee_value</w:t>
        <w:br/>
        <w:t xml:space="preserve">    fee = max(rule.fee_min, raw)</w:t>
        <w:br/>
        <w:t xml:space="preserve">    if rule.fee_max is not null:</w:t>
        <w:br/>
        <w:t xml:space="preserve">      fee = min(fee, rule.fee_max)</w:t>
        <w:br/>
        <w:br/>
        <w:t xml:space="preserve">  return round(fee, 0, HALF_UP)</w:t>
      </w:r>
    </w:p>
    <w:p w14:paraId="78728D87" w14:textId="77777777" w:rsidR="003B5FC8" w:rsidRDefault="00000000">
      <w:pPr>
        <w:ind w:firstLine="397"/>
      </w:pPr>
      <w:r>
        <w:rPr>
          <w:b/>
        </w:rPr>
        <w:t>Test boundary:</w:t>
      </w:r>
    </w:p>
    <w:p w14:paraId="5DAC6A5A" w14:textId="77777777" w:rsidR="003B5FC8" w:rsidRDefault="00000000">
      <w:pPr>
        <w:pStyle w:val="ListBullet"/>
        <w:spacing w:after="40"/>
        <w:ind w:left="567"/>
      </w:pPr>
      <w:r>
        <w:t>amount = min_amount, max_amount (mỗi rule).</w:t>
      </w:r>
    </w:p>
    <w:p w14:paraId="3A78F7B5" w14:textId="77777777" w:rsidR="003B5FC8" w:rsidRDefault="00000000">
      <w:pPr>
        <w:pStyle w:val="ListBullet"/>
        <w:spacing w:after="40"/>
        <w:ind w:left="567"/>
      </w:pPr>
      <w:r>
        <w:t>amount tại các điểm chuyển rule (vd Bronze TRANSFER: 500k vs 500k+1).</w:t>
      </w:r>
    </w:p>
    <w:p w14:paraId="4DC39BA4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6.2 Thuật toán kiểm tra hạn mức</w:t>
      </w:r>
    </w:p>
    <w:p w14:paraId="6436C7F4" w14:textId="77777777" w:rsidR="003B5FC8" w:rsidRDefault="00000000">
      <w:pPr>
        <w:ind w:firstLine="397"/>
      </w:pPr>
      <w:r>
        <w:t>Tham chiếu §3.6.3.</w:t>
      </w:r>
    </w:p>
    <w:p w14:paraId="24A1D2A1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6.3 Thuật toán Idempotency</w:t>
      </w:r>
    </w:p>
    <w:p w14:paraId="6F1A2F0C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function ensureIdempotent(idempotencyKey, executeFn):</w:t>
        <w:br/>
        <w:t xml:space="preserve">  if idempotencyKey is null:</w:t>
        <w:br/>
        <w:t xml:space="preserve">    return executeFn()  // không idempotent</w:t>
        <w:br/>
        <w:lastRenderedPageBreak/>
        <w:br/>
        <w:t xml:space="preserve">  existing = SELECT * FROM transactions WHERE idempotency_key = idempotencyKey</w:t>
        <w:br/>
        <w:t xml:space="preserve">  if existing != null:</w:t>
        <w:br/>
        <w:t xml:space="preserve">    return mapToDto(existing)  // trả lại kết quả cũ</w:t>
        <w:br/>
        <w:br/>
        <w:t xml:space="preserve">  return executeFn()  // executeFn sẽ INSERT với idempotency_key</w:t>
        <w:br/>
        <w:t xml:space="preserve">                      // UNIQUE constraint chống race condition</w:t>
      </w:r>
    </w:p>
    <w:p w14:paraId="5A8BC0EA" w14:textId="77777777" w:rsidR="003B5FC8" w:rsidRDefault="00000000">
      <w:pPr>
        <w:ind w:firstLine="397"/>
      </w:pPr>
      <w:r>
        <w:rPr>
          <w:b/>
        </w:rPr>
        <w:t>Race condition:</w:t>
      </w:r>
      <w:r>
        <w:t xml:space="preserve"> 2 request cùng key cùng đến.</w:t>
      </w:r>
    </w:p>
    <w:p w14:paraId="3E74BE07" w14:textId="77777777" w:rsidR="003B5FC8" w:rsidRDefault="00000000">
      <w:pPr>
        <w:pStyle w:val="ListBullet"/>
        <w:spacing w:after="40"/>
        <w:ind w:left="567"/>
      </w:pPr>
      <w:r>
        <w:t>1 INSERT thành công.</w:t>
      </w:r>
    </w:p>
    <w:p w14:paraId="1FAAF766" w14:textId="77777777" w:rsidR="003B5FC8" w:rsidRDefault="00000000">
      <w:pPr>
        <w:pStyle w:val="ListBullet"/>
        <w:spacing w:after="40"/>
        <w:ind w:left="567"/>
      </w:pPr>
      <w:r>
        <w:t xml:space="preserve">1 ném </w:t>
      </w:r>
      <w:r>
        <w:rPr>
          <w:rFonts w:ascii="Consolas" w:hAnsi="Consolas"/>
          <w:sz w:val="22"/>
          <w:shd w:val="clear" w:color="auto" w:fill="F3F4F6"/>
        </w:rPr>
        <w:t>DataIntegrityViolationException</w:t>
      </w:r>
      <w:r>
        <w:t xml:space="preserve"> (UNIQUE violation).</w:t>
      </w:r>
    </w:p>
    <w:p w14:paraId="7CE1CA42" w14:textId="77777777" w:rsidR="003B5FC8" w:rsidRDefault="00000000">
      <w:pPr>
        <w:pStyle w:val="ListBullet"/>
        <w:spacing w:after="40"/>
        <w:ind w:left="567"/>
      </w:pPr>
      <w:r>
        <w:t>GlobalExceptionHandler bắt → 409 DATA_CONFLICT.</w:t>
      </w:r>
    </w:p>
    <w:p w14:paraId="7D194DBE" w14:textId="77777777" w:rsidR="003B5FC8" w:rsidRDefault="00000000">
      <w:pPr>
        <w:pStyle w:val="ListBullet"/>
        <w:spacing w:after="40"/>
        <w:ind w:left="567"/>
      </w:pPr>
      <w:r>
        <w:t>Client retry GET để lấy kết quả lần 1.</w:t>
      </w:r>
    </w:p>
    <w:p w14:paraId="4EC87752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6.4 Thuật toán Optimistic Lock (debit/credit)</w:t>
      </w:r>
    </w:p>
    <w:p w14:paraId="7B966405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@Transactional</w:t>
        <w:br/>
        <w:t>public Wallet debitWallet(Long walletId, BigDecimal amount) {</w:t>
        <w:br/>
        <w:t xml:space="preserve">    Wallet w = walletRepository.findById(walletId)</w:t>
        <w:br/>
        <w:t xml:space="preserve">        .orElseThrow(() -&gt; new ResourceNotFoundException("Wallet", walletId));</w:t>
        <w:br/>
        <w:t xml:space="preserve">    if (w.getBalance().compareTo(amount) &lt; 0) {</w:t>
        <w:br/>
        <w:t xml:space="preserve">        throw new BusinessException("INSUFFICIENT_FUND",</w:t>
        <w:br/>
        <w:t xml:space="preserve">            "Số dư không đủ", HttpStatus.BAD_REQUEST);</w:t>
        <w:br/>
        <w:t xml:space="preserve">    }</w:t>
        <w:br/>
        <w:t xml:space="preserve">    w.setBalance(w.getBalance().subtract(amount));</w:t>
        <w:br/>
        <w:t xml:space="preserve">    return walletRepository.save(w);  // JPA tự kiểm tra @Version</w:t>
        <w:br/>
        <w:t>}</w:t>
      </w:r>
    </w:p>
    <w:p w14:paraId="53880ED9" w14:textId="77777777" w:rsidR="003B5FC8" w:rsidRDefault="00000000">
      <w:pPr>
        <w:ind w:firstLine="397"/>
      </w:pPr>
      <w:r>
        <w:rPr>
          <w:b/>
        </w:rPr>
        <w:t>Race condition:</w:t>
      </w:r>
    </w:p>
    <w:p w14:paraId="25AE7E90" w14:textId="77777777" w:rsidR="003B5FC8" w:rsidRDefault="00000000">
      <w:pPr>
        <w:pStyle w:val="ListBullet"/>
        <w:spacing w:after="40"/>
        <w:ind w:left="567"/>
      </w:pPr>
      <w:r>
        <w:t>2 request cùng debit ví → cả 2 đọc balance = 1M, cả 2 trừ 600k.</w:t>
      </w:r>
    </w:p>
    <w:p w14:paraId="323A2B16" w14:textId="77777777" w:rsidR="003B5FC8" w:rsidRDefault="00000000">
      <w:pPr>
        <w:pStyle w:val="ListBullet"/>
        <w:spacing w:after="40"/>
        <w:ind w:left="567"/>
      </w:pPr>
      <w:r>
        <w:t>request 1 commit → version 0 → 1, OK.</w:t>
      </w:r>
    </w:p>
    <w:p w14:paraId="7C93BD7C" w14:textId="77777777" w:rsidR="003B5FC8" w:rsidRDefault="00000000">
      <w:pPr>
        <w:pStyle w:val="ListBullet"/>
        <w:spacing w:after="40"/>
        <w:ind w:left="567"/>
      </w:pPr>
      <w:r>
        <w:t xml:space="preserve">request 2 commit → còn version 0 → ném </w:t>
      </w:r>
      <w:r>
        <w:rPr>
          <w:rFonts w:ascii="Consolas" w:hAnsi="Consolas"/>
          <w:sz w:val="22"/>
          <w:shd w:val="clear" w:color="auto" w:fill="F3F4F6"/>
        </w:rPr>
        <w:t>OptimisticLockException</w:t>
      </w:r>
      <w:r>
        <w:t>.</w:t>
      </w:r>
    </w:p>
    <w:p w14:paraId="4AD93DB9" w14:textId="77777777" w:rsidR="003B5FC8" w:rsidRDefault="00000000">
      <w:pPr>
        <w:pStyle w:val="ListBullet"/>
        <w:spacing w:after="40"/>
        <w:ind w:left="567"/>
      </w:pPr>
      <w:r>
        <w:t>GlobalExceptionHandler hoặc retry interceptor xử lý.</w:t>
      </w:r>
    </w:p>
    <w:p w14:paraId="0B21CFD5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6.5 Thuật toán OTP</w:t>
      </w:r>
    </w:p>
    <w:p w14:paraId="2B2EC7E4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generate(user, contact, purpose):</w:t>
        <w:br/>
        <w:t xml:space="preserve">  code = randomDigits(6)         // "123456"</w:t>
        <w:br/>
        <w:t xml:space="preserve">  hash = SHA256(code)             // "a665a45..."</w:t>
        <w:br/>
        <w:t xml:space="preserve">  redisKey = "otp:" + purpose + ":" + user.id</w:t>
        <w:br/>
        <w:t xml:space="preserve">  redis.SET redisKey { hash, attempts: 0 } TTL 300s</w:t>
        <w:br/>
        <w:t xml:space="preserve">  asyncSendEmail(contact, code)   // send via SMTP</w:t>
        <w:br/>
        <w:t xml:space="preserve">  return code  // (chỉ để test, không expose ra controller)</w:t>
        <w:br/>
        <w:lastRenderedPageBreak/>
        <w:br/>
        <w:t>verify(user, purpose, codeInput):</w:t>
        <w:br/>
        <w:t xml:space="preserve">  redisKey = "otp:" + purpose + ":" + user.id</w:t>
        <w:br/>
        <w:t xml:space="preserve">  data = redis.GET redisKey</w:t>
        <w:br/>
        <w:t xml:space="preserve">  if data == null:</w:t>
        <w:br/>
        <w:t xml:space="preserve">    throw OTP_EXPIRED</w:t>
        <w:br/>
        <w:t xml:space="preserve">  data.attempts++</w:t>
        <w:br/>
        <w:t xml:space="preserve">  if data.attempts &gt; 5:</w:t>
        <w:br/>
        <w:t xml:space="preserve">    redis.DEL redisKey</w:t>
        <w:br/>
        <w:t xml:space="preserve">    throw OTP_ATTEMPTS_EXCEEDED</w:t>
        <w:br/>
        <w:t xml:space="preserve">  if SHA256(codeInput) != data.hash:</w:t>
        <w:br/>
        <w:t xml:space="preserve">    redis.SET redisKey data TTL (giữ TTL còn lại)</w:t>
        <w:br/>
        <w:t xml:space="preserve">    throw INVALID_OTP</w:t>
        <w:br/>
        <w:t xml:space="preserve">  redis.DEL redisKey  // valid → xoá để chống reuse</w:t>
      </w:r>
    </w:p>
    <w:p w14:paraId="3CB7416E" w14:textId="77777777" w:rsidR="003B5FC8" w:rsidRDefault="00000000">
      <w:pPr>
        <w:pStyle w:val="Heading3"/>
        <w:jc w:val="left"/>
      </w:pPr>
      <w:r>
        <w:rPr>
          <w:rFonts w:ascii="Times New Roman" w:hAnsi="Times New Roman"/>
        </w:rPr>
        <w:t>6.6 Thuật toán resolveUser (Transfer)</w:t>
      </w:r>
    </w:p>
    <w:p w14:paraId="5D55FD5D" w14:textId="77777777" w:rsidR="003B5FC8" w:rsidRDefault="00000000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3F4F6"/>
        <w:spacing w:before="80" w:line="276" w:lineRule="auto"/>
        <w:ind w:left="283" w:right="283"/>
        <w:jc w:val="left"/>
      </w:pPr>
      <w:r>
        <w:rPr>
          <w:rFonts w:ascii="Consolas" w:hAnsi="Consolas"/>
          <w:sz w:val="20"/>
        </w:rPr>
        <w:t>resolveUser(identifier):</w:t>
        <w:br/>
        <w:t xml:space="preserve">  user = userRepository.findByUsername(identifier)</w:t>
        <w:br/>
        <w:t xml:space="preserve">  if user == null:</w:t>
        <w:br/>
        <w:t xml:space="preserve">    user = userRepository.findByEmail(identifier)</w:t>
        <w:br/>
        <w:t xml:space="preserve">  if user == null:</w:t>
        <w:br/>
        <w:t xml:space="preserve">    user = userRepository.findByPhone(identifier)</w:t>
        <w:br/>
        <w:t xml:space="preserve">  if user == null:</w:t>
        <w:br/>
        <w:t xml:space="preserve">    throw RECEIVER_NOT_FOUND</w:t>
        <w:br/>
        <w:t xml:space="preserve">  return user</w:t>
      </w:r>
    </w:p>
    <w:p w14:paraId="46E5C1E9" w14:textId="77777777" w:rsidR="003B5FC8" w:rsidRDefault="003B5FC8">
      <w:pPr>
        <w:pBdr>
          <w:bottom w:val="single" w:sz="8" w:space="1" w:color="1F3864"/>
        </w:pBdr>
      </w:pPr>
    </w:p>
    <w:p w14:paraId="774CDB69" w14:textId="77777777" w:rsidR="003B5FC8" w:rsidRDefault="00000000">
      <w:pPr>
        <w:pStyle w:val="Heading2"/>
        <w:jc w:val="left"/>
      </w:pPr>
      <w:r>
        <w:rPr>
          <w:rFonts w:ascii="Times New Roman" w:hAnsi="Times New Roman"/>
        </w:rPr>
        <w:t>7. Phụ lục — Mapping yêu cầu tài liệu (Detailed Design)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B5FC8" w14:paraId="58E80278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5A8A4E31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Hạng mục checklist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vAlign w:val="center"/>
          </w:tcPr>
          <w:p w14:paraId="06E6A22B" w14:textId="77777777" w:rsidR="003B5FC8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4"/>
              </w:rPr>
              <w:t>Vị trí trong tài liệu</w:t>
            </w:r>
          </w:p>
        </w:tc>
      </w:tr>
      <w:tr w:rsidR="003B5FC8" w14:paraId="5405D836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B38DE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Kiểm soát tài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58E99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Trang đầu + bảng metadata</w:t>
            </w:r>
          </w:p>
        </w:tc>
      </w:tr>
      <w:tr w:rsidR="003B5FC8" w14:paraId="706208B6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F447CB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Ngôn ngữ + công nghệ phù hợp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1713DF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§1.3</w:t>
            </w:r>
          </w:p>
        </w:tc>
      </w:tr>
      <w:tr w:rsidR="003B5FC8" w14:paraId="0359A9A4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F516D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Đủ chi tiết để dev khác code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7B257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(mỗi module) + §6 (thuật toán)</w:t>
            </w:r>
          </w:p>
        </w:tc>
      </w:tr>
      <w:tr w:rsidR="003B5FC8" w14:paraId="761E203A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1CDB6C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Design phản ánh môi trường thực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BE9744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Design Document §5</w:t>
            </w:r>
          </w:p>
        </w:tc>
      </w:tr>
      <w:tr w:rsidR="003B5FC8" w14:paraId="23C4C58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C754D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Modul hoá thích hợp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60FB5F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(5 module rõ ràng)</w:t>
            </w:r>
          </w:p>
        </w:tc>
      </w:tr>
      <w:tr w:rsidR="003B5FC8" w14:paraId="623F4DE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EDAD57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Re-use design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C3BEEA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§3.6 (FeeCalculation, TransactionLimit shared)</w:t>
            </w:r>
          </w:p>
        </w:tc>
      </w:tr>
      <w:tr w:rsidR="003B5FC8" w14:paraId="26DD74D3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19BF9C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Ràng buộc xử lý / runtime / memory / I/O / DB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7C9E185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§6 thuật toán</w:t>
            </w:r>
          </w:p>
        </w:tc>
      </w:tr>
      <w:tr w:rsidR="003B5FC8" w14:paraId="7983C92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D77D6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Giao tiếp nội bộ + ngoài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DF2751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+ DesignDocument §3.3</w:t>
            </w:r>
          </w:p>
        </w:tc>
      </w:tr>
      <w:tr w:rsidR="003B5FC8" w14:paraId="31C4C75A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FC9B5E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Input / output đầy đủ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54A18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§3 mỗi method</w:t>
            </w:r>
          </w:p>
        </w:tc>
      </w:tr>
      <w:tr w:rsidR="003B5FC8" w14:paraId="2B84D0F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5209A5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Mỗi unit có tên duy nhất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ECDE2D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Naming convention §2.1</w:t>
            </w:r>
          </w:p>
        </w:tc>
      </w:tr>
      <w:tr w:rsidR="003B5FC8" w14:paraId="60F705D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15057D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Lời gọi, events, message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458B2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§2.3</w:t>
            </w:r>
          </w:p>
        </w:tc>
      </w:tr>
      <w:tr w:rsidR="003B5FC8" w14:paraId="2CA6C6F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FA70FC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 xml:space="preserve">Mô tả đầy đủ unit (chức năng, tham số, return, </w:t>
              <w:lastRenderedPageBreak/>
              <w:t>diagram, exception)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715DC0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lastRenderedPageBreak/>
              <w:t>§3 mỗi module</w:t>
            </w:r>
          </w:p>
        </w:tc>
      </w:tr>
      <w:tr w:rsidR="003B5FC8" w14:paraId="134248B2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2CDEE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Phương pháp xử lý lỗi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7136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§2.4 + §3.4.5 mapping table</w:t>
            </w:r>
          </w:p>
        </w:tc>
      </w:tr>
      <w:tr w:rsidR="003B5FC8" w14:paraId="63A51C7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0EB9E9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Hàm xử lý lỗi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A30F7F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GlobalExceptionHandler — §3 mọi module</w:t>
            </w:r>
          </w:p>
        </w:tc>
      </w:tr>
      <w:tr w:rsidR="003B5FC8" w14:paraId="6A4A76AB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042C0E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Chi tiết cơ sở dữ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EE269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</w:t>
            </w:r>
          </w:p>
        </w:tc>
      </w:tr>
      <w:tr w:rsidR="003B5FC8" w14:paraId="60948EB9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5B770D6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Miền dữ liệu + ràng buộc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9709F1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 (mỗi bảng có constraint cột)</w:t>
            </w:r>
          </w:p>
        </w:tc>
      </w:tr>
      <w:tr w:rsidR="003B5FC8" w14:paraId="3083D0B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3426B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Quản lý shared/stored data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1BE670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 (lookup tables)</w:t>
            </w:r>
          </w:p>
        </w:tc>
      </w:tr>
      <w:tr w:rsidR="003B5FC8" w14:paraId="4C1D7EC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4BE9B2B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hình quan hệ dữ liệu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F7950C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§4.9</w:t>
            </w:r>
          </w:p>
        </w:tc>
      </w:tr>
      <w:tr w:rsidR="003B5FC8" w14:paraId="6633670D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962609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Mỗi bảng có chi tiết trường + Constraint + Index + Trigger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3DFD8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§4.1 - §4.8</w:t>
            </w:r>
          </w:p>
        </w:tc>
      </w:tr>
      <w:tr w:rsidR="003B5FC8" w14:paraId="3A49ECA1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5D053D41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Thiết kế file trao đổi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D0BD728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(out of scope BTL)</w:t>
            </w:r>
          </w:p>
        </w:tc>
      </w:tr>
      <w:tr w:rsidR="003B5FC8" w14:paraId="223A0235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107A0D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tả cách thiết kế các trường mã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CB18B4D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§2.1 + tx_ref pattern §3.6</w:t>
            </w:r>
          </w:p>
        </w:tc>
      </w:tr>
      <w:tr w:rsidR="003B5FC8" w14:paraId="51D86E9F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673810C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Thiết kế vật lý DB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82A826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Design Document §5</w:t>
            </w:r>
          </w:p>
        </w:tc>
      </w:tr>
      <w:tr w:rsidR="003B5FC8" w14:paraId="14C9AF5A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18AA1E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Thiết kế chi tiết màn hình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43315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</w:t>
            </w:r>
          </w:p>
        </w:tc>
      </w:tr>
      <w:tr w:rsidR="003B5FC8" w14:paraId="22098FA4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1858DF1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Mô tả vị trí các thành phần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2474706B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§5.3 mọi mock-up</w:t>
            </w:r>
          </w:p>
        </w:tc>
      </w:tr>
      <w:tr w:rsidR="003B5FC8" w14:paraId="67C470D7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D84717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Quy trình hoạt động giao diện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2C264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§5.3 + §5.4</w:t>
            </w:r>
          </w:p>
        </w:tc>
      </w:tr>
      <w:tr w:rsidR="003B5FC8" w14:paraId="3E77DFBA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7629D13A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Đọc/ghi data trong giao diện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3D4C9834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§5.4</w:t>
            </w:r>
          </w:p>
        </w:tc>
      </w:tr>
      <w:tr w:rsidR="003B5FC8" w14:paraId="69042B5C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7CEBE6F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Quan hệ items GUI ↔ module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16C7652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§5.4</w:t>
            </w:r>
          </w:p>
        </w:tc>
      </w:tr>
      <w:tr w:rsidR="003B5FC8" w14:paraId="15448CB0" w14:textId="77777777">
        <w:trPr>
          <w:jc w:val="center"/>
        </w:trPr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60006720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Thuật toán chính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vAlign w:val="center"/>
          </w:tcPr>
          <w:p w14:paraId="0A811663" w14:textId="77777777" w:rsidR="003B5FC8" w:rsidRDefault="00000000">
            <w:pPr>
              <w:spacing w:after="40"/>
              <w:jc w:val="left"/>
            </w:pPr>
            <w:r>
              <w:rPr>
                <w:sz w:val="22"/>
              </w:rPr>
              <w:t>§6</w:t>
            </w:r>
          </w:p>
        </w:tc>
      </w:tr>
    </w:tbl>
    <w:p w14:paraId="01D602AD" w14:textId="77777777" w:rsidR="00B66F06" w:rsidRDefault="00B66F06"/>
    <w:sectPr w:rsidR="00B66F06" w:rsidSect="00034616">
      <w:headerReference w:type="default" r:id="rId14"/>
      <w:footerReference w:type="default" r:id="rId15"/>
      <w:pgSz w:w="11906" w:h="16838"/>
      <w:pgMar w:top="1417" w:right="1134" w:bottom="1417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1FA99" w14:textId="77777777" w:rsidR="00B66F06" w:rsidRDefault="00B66F06">
      <w:pPr>
        <w:spacing w:after="0" w:line="240" w:lineRule="auto"/>
      </w:pPr>
      <w:r>
        <w:separator/>
      </w:r>
    </w:p>
  </w:endnote>
  <w:endnote w:type="continuationSeparator" w:id="0">
    <w:p w14:paraId="2AA4C469" w14:textId="77777777" w:rsidR="00B66F06" w:rsidRDefault="00B66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9D774" w14:textId="77777777" w:rsidR="003B5FC8" w:rsidRDefault="00000000">
    <w:pPr>
      <w:pStyle w:val="Footer"/>
      <w:jc w:val="center"/>
    </w:pPr>
    <w:r>
      <w:rPr>
        <w:color w:val="6B7280"/>
        <w:sz w:val="20"/>
      </w:rPr>
      <w:t xml:space="preserve">Trang </w:t>
    </w:r>
    <w:r>
      <w:rPr>
        <w:sz w:val="20"/>
      </w:rPr>
      <w:fldChar w:fldCharType="begin"/>
    </w:r>
    <w:r>
      <w:rPr>
        <w:sz w:val="20"/>
      </w:rPr>
      <w:instrText>PAGE</w:instrText>
    </w:r>
    <w:r w:rsidR="003D4748">
      <w:rPr>
        <w:sz w:val="20"/>
      </w:rPr>
      <w:fldChar w:fldCharType="separate"/>
    </w:r>
    <w:r w:rsidR="003D4748">
      <w:rPr>
        <w:noProof/>
        <w:sz w:val="20"/>
      </w:rPr>
      <w:t>2</w:t>
    </w:r>
    <w:r>
      <w:rPr>
        <w:sz w:val="20"/>
      </w:rPr>
      <w:fldChar w:fldCharType="end"/>
    </w:r>
    <w:r>
      <w:rPr>
        <w:color w:val="6B7280"/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>NUMPAGES</w:instrText>
    </w:r>
    <w:r w:rsidR="003D4748">
      <w:rPr>
        <w:sz w:val="20"/>
      </w:rPr>
      <w:fldChar w:fldCharType="separate"/>
    </w:r>
    <w:r w:rsidR="003D4748">
      <w:rPr>
        <w:noProof/>
        <w:sz w:val="20"/>
      </w:rPr>
      <w:t>3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4002B" w14:textId="77777777" w:rsidR="00B66F06" w:rsidRDefault="00B66F06">
      <w:pPr>
        <w:spacing w:after="0" w:line="240" w:lineRule="auto"/>
      </w:pPr>
      <w:r>
        <w:separator/>
      </w:r>
    </w:p>
  </w:footnote>
  <w:footnote w:type="continuationSeparator" w:id="0">
    <w:p w14:paraId="6353A3AE" w14:textId="77777777" w:rsidR="00B66F06" w:rsidRDefault="00B66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067EC" w14:textId="77777777" w:rsidR="003B5FC8" w:rsidRDefault="00000000">
    <w:pPr>
      <w:pStyle w:val="Header"/>
      <w:pBdr>
        <w:bottom w:val="single" w:sz="8" w:space="1" w:color="1F3864"/>
      </w:pBdr>
      <w:tabs>
        <w:tab w:val="right" w:pos="9000"/>
      </w:tabs>
      <w:jc w:val="left"/>
    </w:pPr>
    <w:r>
      <w:rPr>
        <w:color w:val="6B7280"/>
        <w:sz w:val="20"/>
      </w:rPr>
      <w:t>EZW-DDD-v1.0</w:t>
    </w:r>
    <w:r>
      <w:tab/>
    </w:r>
    <w:r>
      <w:rPr>
        <w:color w:val="6B7280"/>
        <w:sz w:val="20"/>
      </w:rPr>
      <w:t>TÀI LIỆU THIẾT KẾ CHI TIẾT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724363">
    <w:abstractNumId w:val="8"/>
  </w:num>
  <w:num w:numId="2" w16cid:durableId="1379160257">
    <w:abstractNumId w:val="6"/>
  </w:num>
  <w:num w:numId="3" w16cid:durableId="1302149366">
    <w:abstractNumId w:val="5"/>
  </w:num>
  <w:num w:numId="4" w16cid:durableId="2042431576">
    <w:abstractNumId w:val="4"/>
  </w:num>
  <w:num w:numId="5" w16cid:durableId="554700211">
    <w:abstractNumId w:val="7"/>
  </w:num>
  <w:num w:numId="6" w16cid:durableId="1371808558">
    <w:abstractNumId w:val="3"/>
  </w:num>
  <w:num w:numId="7" w16cid:durableId="1900744624">
    <w:abstractNumId w:val="2"/>
  </w:num>
  <w:num w:numId="8" w16cid:durableId="1994605439">
    <w:abstractNumId w:val="1"/>
  </w:num>
  <w:num w:numId="9" w16cid:durableId="49041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FC8"/>
    <w:rsid w:val="003D4748"/>
    <w:rsid w:val="00626430"/>
    <w:rsid w:val="00AA1D8D"/>
    <w:rsid w:val="00B47730"/>
    <w:rsid w:val="00B66F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D9E6F6"/>
  <w14:defaultImageDpi w14:val="300"/>
  <w15:docId w15:val="{2ABA4E88-D63E-BF4A-BCA7-B1091CEA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539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39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4404</Words>
  <Characters>25108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thanhlong</cp:lastModifiedBy>
  <cp:revision>3</cp:revision>
  <dcterms:created xsi:type="dcterms:W3CDTF">2013-12-23T23:15:00Z</dcterms:created>
  <dcterms:modified xsi:type="dcterms:W3CDTF">2026-05-15T04:25:00Z</dcterms:modified>
  <cp:category/>
</cp:coreProperties>
</file>